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2DE6D" w14:textId="77777777" w:rsidR="003B0527" w:rsidRPr="00416E1F" w:rsidRDefault="003B0527">
      <w:pPr>
        <w:rPr>
          <w:rFonts w:ascii="Times New Roman" w:hAnsi="Times New Roman" w:cs="Times New Roman"/>
        </w:rPr>
      </w:pPr>
    </w:p>
    <w:p w14:paraId="419BBDD6" w14:textId="77777777" w:rsidR="003B0527" w:rsidRPr="00416E1F" w:rsidRDefault="003B0527">
      <w:pPr>
        <w:rPr>
          <w:rFonts w:ascii="Times New Roman" w:hAnsi="Times New Roman" w:cs="Times New Roman"/>
        </w:rPr>
      </w:pPr>
    </w:p>
    <w:p w14:paraId="0ECE841A" w14:textId="77777777" w:rsidR="003B0527" w:rsidRPr="00416E1F" w:rsidRDefault="003B0527">
      <w:pPr>
        <w:rPr>
          <w:rFonts w:ascii="Times New Roman" w:hAnsi="Times New Roman" w:cs="Times New Roman"/>
        </w:rPr>
      </w:pPr>
    </w:p>
    <w:p w14:paraId="23AE8641" w14:textId="77777777" w:rsidR="003B0527" w:rsidRPr="00416E1F" w:rsidRDefault="003B0527">
      <w:pPr>
        <w:rPr>
          <w:rFonts w:ascii="Times New Roman" w:hAnsi="Times New Roman" w:cs="Times New Roman"/>
        </w:rPr>
      </w:pPr>
    </w:p>
    <w:p w14:paraId="796136EA" w14:textId="77777777" w:rsidR="003B0527" w:rsidRPr="00416E1F" w:rsidRDefault="00000000">
      <w:pPr>
        <w:jc w:val="center"/>
        <w:rPr>
          <w:rFonts w:ascii="Times New Roman" w:hAnsi="Times New Roman" w:cs="Times New Roman"/>
        </w:rPr>
      </w:pPr>
      <w:r w:rsidRPr="00416E1F">
        <w:rPr>
          <w:rFonts w:ascii="Times New Roman" w:hAnsi="Times New Roman" w:cs="Times New Roman"/>
          <w:b/>
          <w:color w:val="1F4E79"/>
          <w:sz w:val="56"/>
        </w:rPr>
        <w:t>SOFTWARE REQUIREMENTS</w:t>
      </w:r>
      <w:r w:rsidRPr="00416E1F">
        <w:rPr>
          <w:rFonts w:ascii="Times New Roman" w:hAnsi="Times New Roman" w:cs="Times New Roman"/>
          <w:b/>
          <w:color w:val="1F4E79"/>
          <w:sz w:val="56"/>
        </w:rPr>
        <w:br/>
        <w:t>SPECIFICATION (SRS)</w:t>
      </w:r>
    </w:p>
    <w:p w14:paraId="21849DE7" w14:textId="39ED18A5" w:rsidR="003B0527" w:rsidRPr="00416E1F" w:rsidRDefault="00000000">
      <w:pPr>
        <w:jc w:val="center"/>
        <w:rPr>
          <w:rFonts w:ascii="Times New Roman" w:hAnsi="Times New Roman" w:cs="Times New Roman"/>
        </w:rPr>
      </w:pPr>
      <w:r w:rsidRPr="00416E1F">
        <w:rPr>
          <w:rFonts w:ascii="Times New Roman" w:hAnsi="Times New Roman" w:cs="Times New Roman"/>
          <w:color w:val="787878"/>
          <w:sz w:val="26"/>
        </w:rPr>
        <w:t xml:space="preserve">Project Name: </w:t>
      </w:r>
      <w:r w:rsidR="00F928F5" w:rsidRPr="00416E1F">
        <w:rPr>
          <w:rFonts w:ascii="Times New Roman" w:hAnsi="Times New Roman" w:cs="Times New Roman"/>
          <w:color w:val="787878"/>
          <w:sz w:val="26"/>
        </w:rPr>
        <w:t>Smart Wardrobe &amp; Outfit Planner</w:t>
      </w:r>
      <w:r w:rsidRPr="00416E1F">
        <w:rPr>
          <w:rFonts w:ascii="Times New Roman" w:hAnsi="Times New Roman" w:cs="Times New Roman"/>
          <w:color w:val="787878"/>
          <w:sz w:val="26"/>
        </w:rPr>
        <w:br/>
      </w:r>
    </w:p>
    <w:p w14:paraId="77AA7A29" w14:textId="77777777" w:rsidR="003B0527" w:rsidRPr="00416E1F" w:rsidRDefault="003B0527">
      <w:pPr>
        <w:rPr>
          <w:rFonts w:ascii="Times New Roman" w:hAnsi="Times New Roman" w:cs="Times New Roman"/>
        </w:rPr>
      </w:pPr>
    </w:p>
    <w:p w14:paraId="621D6F87" w14:textId="77777777" w:rsidR="003B0527" w:rsidRPr="00416E1F" w:rsidRDefault="003B0527">
      <w:pPr>
        <w:rPr>
          <w:rFonts w:ascii="Times New Roman" w:hAnsi="Times New Roman" w:cs="Times New Roman"/>
        </w:rPr>
      </w:pPr>
    </w:p>
    <w:p w14:paraId="1E4C78F8" w14:textId="77777777" w:rsidR="003B0527" w:rsidRPr="00416E1F" w:rsidRDefault="003B0527">
      <w:pPr>
        <w:rPr>
          <w:rFonts w:ascii="Times New Roman" w:hAnsi="Times New Roman" w:cs="Times New Roman"/>
        </w:rPr>
      </w:pPr>
    </w:p>
    <w:p w14:paraId="76C97D49" w14:textId="77777777" w:rsidR="003B0527" w:rsidRPr="00416E1F" w:rsidRDefault="003B0527">
      <w:pPr>
        <w:rPr>
          <w:rFonts w:ascii="Times New Roman" w:hAnsi="Times New Roman" w:cs="Times New Roman"/>
        </w:rPr>
      </w:pPr>
    </w:p>
    <w:p w14:paraId="2AD84664" w14:textId="77777777" w:rsidR="003B0527" w:rsidRPr="00416E1F" w:rsidRDefault="003B0527">
      <w:pPr>
        <w:rPr>
          <w:rFonts w:ascii="Times New Roman" w:hAnsi="Times New Roman" w:cs="Times New Roman"/>
        </w:rPr>
      </w:pPr>
    </w:p>
    <w:p w14:paraId="46114152" w14:textId="77777777" w:rsidR="003B0527" w:rsidRPr="00416E1F" w:rsidRDefault="003B0527">
      <w:pPr>
        <w:rPr>
          <w:rFonts w:ascii="Times New Roman" w:hAnsi="Times New Roman" w:cs="Times New Roman"/>
        </w:rPr>
      </w:pPr>
    </w:p>
    <w:p w14:paraId="1F03BC36" w14:textId="77777777" w:rsidR="003B0527" w:rsidRPr="00416E1F" w:rsidRDefault="003B0527">
      <w:pPr>
        <w:rPr>
          <w:rFonts w:ascii="Times New Roman" w:hAnsi="Times New Roman" w:cs="Times New Roman"/>
        </w:rPr>
      </w:pPr>
    </w:p>
    <w:p w14:paraId="6D5819CA" w14:textId="77777777" w:rsidR="003B0527" w:rsidRPr="00416E1F" w:rsidRDefault="003B0527">
      <w:pPr>
        <w:rPr>
          <w:rFonts w:ascii="Times New Roman" w:hAnsi="Times New Roman" w:cs="Times New Roman"/>
        </w:rPr>
      </w:pPr>
    </w:p>
    <w:p w14:paraId="67E240BC" w14:textId="0D787906" w:rsidR="003B0527" w:rsidRPr="00416E1F" w:rsidRDefault="00000000">
      <w:pPr>
        <w:rPr>
          <w:rFonts w:ascii="Times New Roman" w:hAnsi="Times New Roman" w:cs="Times New Roman"/>
        </w:rPr>
      </w:pPr>
      <w:r w:rsidRPr="00416E1F">
        <w:rPr>
          <w:rFonts w:ascii="Times New Roman" w:hAnsi="Times New Roman" w:cs="Times New Roman"/>
          <w:b/>
        </w:rPr>
        <w:t xml:space="preserve">Prepared By: </w:t>
      </w:r>
      <w:r w:rsidR="00F928F5" w:rsidRPr="00416E1F">
        <w:rPr>
          <w:rFonts w:ascii="Times New Roman" w:hAnsi="Times New Roman" w:cs="Times New Roman"/>
        </w:rPr>
        <w:t>Bhuresh Parmar</w:t>
      </w:r>
      <w:r w:rsidRPr="00416E1F">
        <w:rPr>
          <w:rFonts w:ascii="Times New Roman" w:hAnsi="Times New Roman" w:cs="Times New Roman"/>
        </w:rPr>
        <w:br/>
      </w:r>
      <w:r w:rsidRPr="00416E1F">
        <w:rPr>
          <w:rFonts w:ascii="Times New Roman" w:hAnsi="Times New Roman" w:cs="Times New Roman"/>
          <w:b/>
        </w:rPr>
        <w:t xml:space="preserve">Organization: </w:t>
      </w:r>
      <w:r w:rsidR="00F928F5" w:rsidRPr="00416E1F">
        <w:rPr>
          <w:rFonts w:ascii="Times New Roman" w:hAnsi="Times New Roman" w:cs="Times New Roman"/>
        </w:rPr>
        <w:t>Atmiya University</w:t>
      </w:r>
      <w:r w:rsidRPr="00416E1F">
        <w:rPr>
          <w:rFonts w:ascii="Times New Roman" w:hAnsi="Times New Roman" w:cs="Times New Roman"/>
        </w:rPr>
        <w:br/>
      </w:r>
      <w:r w:rsidRPr="00416E1F">
        <w:rPr>
          <w:rFonts w:ascii="Times New Roman" w:hAnsi="Times New Roman" w:cs="Times New Roman"/>
          <w:b/>
        </w:rPr>
        <w:t xml:space="preserve">Date: </w:t>
      </w:r>
      <w:r w:rsidR="00F928F5" w:rsidRPr="00416E1F">
        <w:rPr>
          <w:rFonts w:ascii="Times New Roman" w:hAnsi="Times New Roman" w:cs="Times New Roman"/>
        </w:rPr>
        <w:t>23-07-2026</w:t>
      </w:r>
    </w:p>
    <w:p w14:paraId="6DDA4AEE" w14:textId="77777777" w:rsidR="003B0527" w:rsidRPr="00416E1F" w:rsidRDefault="00000000">
      <w:pPr>
        <w:rPr>
          <w:rFonts w:ascii="Times New Roman" w:hAnsi="Times New Roman" w:cs="Times New Roman"/>
        </w:rPr>
      </w:pPr>
      <w:r w:rsidRPr="00416E1F">
        <w:rPr>
          <w:rFonts w:ascii="Times New Roman" w:hAnsi="Times New Roman" w:cs="Times New Roman"/>
        </w:rPr>
        <w:br w:type="page"/>
      </w:r>
    </w:p>
    <w:p w14:paraId="51756A67" w14:textId="77777777" w:rsidR="00416E1F" w:rsidRPr="00416E1F" w:rsidRDefault="00416E1F" w:rsidP="00416E1F">
      <w:pPr>
        <w:spacing w:before="400"/>
        <w:jc w:val="both"/>
        <w:rPr>
          <w:rFonts w:ascii="Times New Roman" w:hAnsi="Times New Roman" w:cs="Times New Roman"/>
        </w:rPr>
      </w:pPr>
      <w:r w:rsidRPr="00416E1F">
        <w:rPr>
          <w:rFonts w:ascii="Times New Roman" w:hAnsi="Times New Roman" w:cs="Times New Roman"/>
          <w:b/>
          <w:bCs/>
          <w:color w:val="1F4E79"/>
          <w:sz w:val="32"/>
          <w:szCs w:val="32"/>
        </w:rPr>
        <w:lastRenderedPageBreak/>
        <w:t>1. Introduction</w:t>
      </w:r>
    </w:p>
    <w:p w14:paraId="207FCEC9" w14:textId="77777777" w:rsidR="00416E1F" w:rsidRPr="00416E1F" w:rsidRDefault="00416E1F" w:rsidP="00416E1F">
      <w:pPr>
        <w:spacing w:before="280" w:after="120"/>
        <w:jc w:val="both"/>
        <w:rPr>
          <w:rFonts w:ascii="Times New Roman" w:hAnsi="Times New Roman" w:cs="Times New Roman"/>
        </w:rPr>
      </w:pPr>
      <w:r w:rsidRPr="00416E1F">
        <w:rPr>
          <w:rFonts w:ascii="Times New Roman" w:hAnsi="Times New Roman" w:cs="Times New Roman"/>
          <w:b/>
          <w:bCs/>
          <w:color w:val="1F4E79"/>
          <w:sz w:val="26"/>
          <w:szCs w:val="26"/>
        </w:rPr>
        <w:t>1.1 Purpose</w:t>
      </w:r>
    </w:p>
    <w:p w14:paraId="622CA592" w14:textId="77777777" w:rsidR="00416E1F" w:rsidRPr="00416E1F" w:rsidRDefault="00416E1F" w:rsidP="00416E1F">
      <w:pPr>
        <w:spacing w:after="160"/>
        <w:jc w:val="both"/>
        <w:rPr>
          <w:rFonts w:ascii="Times New Roman" w:hAnsi="Times New Roman" w:cs="Times New Roman"/>
        </w:rPr>
      </w:pPr>
      <w:r w:rsidRPr="00416E1F">
        <w:rPr>
          <w:rFonts w:ascii="Times New Roman" w:hAnsi="Times New Roman" w:cs="Times New Roman"/>
        </w:rPr>
        <w:t>This document specifies the software requirements for the Smart Wardrobe &amp; Outfit Planner — a full-stack web application that lets users digitize their wardrobe, receive AI-generated outfit suggestions, and track wear history. This SRS is intended for the development team, project guide/evaluators, and any future contributors who need to understand the system's scope and behavior.</w:t>
      </w:r>
    </w:p>
    <w:p w14:paraId="65D8C6DA" w14:textId="77777777" w:rsidR="00416E1F" w:rsidRPr="00416E1F" w:rsidRDefault="00416E1F" w:rsidP="00416E1F">
      <w:pPr>
        <w:spacing w:before="280" w:after="120"/>
        <w:jc w:val="both"/>
        <w:rPr>
          <w:rFonts w:ascii="Times New Roman" w:hAnsi="Times New Roman" w:cs="Times New Roman"/>
        </w:rPr>
      </w:pPr>
      <w:r w:rsidRPr="00416E1F">
        <w:rPr>
          <w:rFonts w:ascii="Times New Roman" w:hAnsi="Times New Roman" w:cs="Times New Roman"/>
          <w:b/>
          <w:bCs/>
          <w:color w:val="1F4E79"/>
          <w:sz w:val="26"/>
          <w:szCs w:val="26"/>
        </w:rPr>
        <w:t>1.2 Document Conventions</w:t>
      </w:r>
    </w:p>
    <w:p w14:paraId="485179DA" w14:textId="77777777" w:rsidR="00416E1F" w:rsidRPr="00416E1F" w:rsidRDefault="00416E1F" w:rsidP="00416E1F">
      <w:pPr>
        <w:spacing w:after="160"/>
        <w:jc w:val="both"/>
        <w:rPr>
          <w:rFonts w:ascii="Times New Roman" w:hAnsi="Times New Roman" w:cs="Times New Roman"/>
        </w:rPr>
      </w:pPr>
      <w:r w:rsidRPr="00416E1F">
        <w:rPr>
          <w:rFonts w:ascii="Times New Roman" w:hAnsi="Times New Roman" w:cs="Times New Roman"/>
        </w:rPr>
        <w:t>Functional requirements are labeled using the format FR-</w:t>
      </w:r>
      <w:proofErr w:type="gramStart"/>
      <w:r w:rsidRPr="00416E1F">
        <w:rPr>
          <w:rFonts w:ascii="Times New Roman" w:hAnsi="Times New Roman" w:cs="Times New Roman"/>
        </w:rPr>
        <w:t>X.Y</w:t>
      </w:r>
      <w:proofErr w:type="gramEnd"/>
      <w:r w:rsidRPr="00416E1F">
        <w:rPr>
          <w:rFonts w:ascii="Times New Roman" w:hAnsi="Times New Roman" w:cs="Times New Roman"/>
        </w:rPr>
        <w:t>, where X denotes the system feature number and Y denotes the requirement number within that feature. Priority levels (High/Medium/Low) are noted in parentheses where applicable.</w:t>
      </w:r>
    </w:p>
    <w:p w14:paraId="78BC862B" w14:textId="77777777" w:rsidR="00416E1F" w:rsidRPr="00416E1F" w:rsidRDefault="00416E1F" w:rsidP="00416E1F">
      <w:pPr>
        <w:spacing w:before="280" w:after="120"/>
        <w:jc w:val="both"/>
        <w:rPr>
          <w:rFonts w:ascii="Times New Roman" w:hAnsi="Times New Roman" w:cs="Times New Roman"/>
        </w:rPr>
      </w:pPr>
      <w:r w:rsidRPr="00416E1F">
        <w:rPr>
          <w:rFonts w:ascii="Times New Roman" w:hAnsi="Times New Roman" w:cs="Times New Roman"/>
          <w:b/>
          <w:bCs/>
          <w:color w:val="1F4E79"/>
          <w:sz w:val="26"/>
          <w:szCs w:val="26"/>
        </w:rPr>
        <w:t>1.3 Intended Audience and Reading Suggestions</w:t>
      </w:r>
    </w:p>
    <w:p w14:paraId="737427FD"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rPr>
        <w:t>Developers: Focus on Sections 3 and 4 for interface and functional detail.</w:t>
      </w:r>
    </w:p>
    <w:p w14:paraId="4A2F053A"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rPr>
        <w:t>Project Guide/Evaluators: Focus on Sections 2 and 4 for scope and feature overview.</w:t>
      </w:r>
    </w:p>
    <w:p w14:paraId="08E866B4"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rPr>
        <w:t>Testers: Focus on Sections 4 and 5 for functional and non-functional requirements to validate.</w:t>
      </w:r>
    </w:p>
    <w:p w14:paraId="56B8B8B1" w14:textId="77777777" w:rsidR="00416E1F" w:rsidRPr="00416E1F" w:rsidRDefault="00416E1F" w:rsidP="00416E1F">
      <w:pPr>
        <w:spacing w:after="160"/>
        <w:jc w:val="both"/>
        <w:rPr>
          <w:rFonts w:ascii="Times New Roman" w:hAnsi="Times New Roman" w:cs="Times New Roman"/>
        </w:rPr>
      </w:pPr>
      <w:r w:rsidRPr="00416E1F">
        <w:rPr>
          <w:rFonts w:ascii="Times New Roman" w:hAnsi="Times New Roman" w:cs="Times New Roman"/>
        </w:rPr>
        <w:t>Readers should review Section 2 first for overall context before proceeding to detailed feature requirements in Section 4.</w:t>
      </w:r>
    </w:p>
    <w:p w14:paraId="07924C13" w14:textId="77777777" w:rsidR="00416E1F" w:rsidRPr="00416E1F" w:rsidRDefault="00416E1F" w:rsidP="00416E1F">
      <w:pPr>
        <w:spacing w:before="280" w:after="120"/>
        <w:jc w:val="both"/>
        <w:rPr>
          <w:rFonts w:ascii="Times New Roman" w:hAnsi="Times New Roman" w:cs="Times New Roman"/>
        </w:rPr>
      </w:pPr>
      <w:r w:rsidRPr="00416E1F">
        <w:rPr>
          <w:rFonts w:ascii="Times New Roman" w:hAnsi="Times New Roman" w:cs="Times New Roman"/>
          <w:b/>
          <w:bCs/>
          <w:color w:val="1F4E79"/>
          <w:sz w:val="26"/>
          <w:szCs w:val="26"/>
        </w:rPr>
        <w:t>1.4 Product Scope</w:t>
      </w:r>
    </w:p>
    <w:p w14:paraId="127D2C5A" w14:textId="77777777" w:rsidR="00416E1F" w:rsidRPr="00416E1F" w:rsidRDefault="00416E1F" w:rsidP="00416E1F">
      <w:pPr>
        <w:spacing w:after="160"/>
        <w:jc w:val="both"/>
        <w:rPr>
          <w:rFonts w:ascii="Times New Roman" w:hAnsi="Times New Roman" w:cs="Times New Roman"/>
        </w:rPr>
      </w:pPr>
      <w:r w:rsidRPr="00416E1F">
        <w:rPr>
          <w:rFonts w:ascii="Times New Roman" w:hAnsi="Times New Roman" w:cs="Times New Roman"/>
        </w:rPr>
        <w:t>The Smart Wardrobe &amp; Outfit Planner digitizes a user's physical wardrobe through photo-based cataloging with AI-assisted tagging, and uses generative AI to suggest complete outfits based on occasion, weather, and wear history. The core objective is to reduce daily decision fatigue around “what to wear,” help users better utilize items they already own, and provide data-driven insight into their wardrobe. This is a university mini-project demonstrating integration of the MERN stack with a trained computer vision model and generative AI APIs.</w:t>
      </w:r>
    </w:p>
    <w:p w14:paraId="671B3C0E" w14:textId="77777777" w:rsidR="00416E1F" w:rsidRPr="00416E1F" w:rsidRDefault="00416E1F" w:rsidP="00416E1F">
      <w:pPr>
        <w:spacing w:before="280" w:after="120"/>
        <w:jc w:val="both"/>
        <w:rPr>
          <w:rFonts w:ascii="Times New Roman" w:hAnsi="Times New Roman" w:cs="Times New Roman"/>
        </w:rPr>
      </w:pPr>
      <w:r w:rsidRPr="00416E1F">
        <w:rPr>
          <w:rFonts w:ascii="Times New Roman" w:hAnsi="Times New Roman" w:cs="Times New Roman"/>
          <w:b/>
          <w:bCs/>
          <w:color w:val="1F4E79"/>
          <w:sz w:val="26"/>
          <w:szCs w:val="26"/>
        </w:rPr>
        <w:t>1.5 References</w:t>
      </w:r>
    </w:p>
    <w:p w14:paraId="1ADBCA3E"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proofErr w:type="spellStart"/>
      <w:r w:rsidRPr="00416E1F">
        <w:rPr>
          <w:rFonts w:ascii="Times New Roman" w:hAnsi="Times New Roman" w:cs="Times New Roman"/>
        </w:rPr>
        <w:t>DeepFashion</w:t>
      </w:r>
      <w:proofErr w:type="spellEnd"/>
      <w:r w:rsidRPr="00416E1F">
        <w:rPr>
          <w:rFonts w:ascii="Times New Roman" w:hAnsi="Times New Roman" w:cs="Times New Roman"/>
        </w:rPr>
        <w:t xml:space="preserve"> Dataset (CUHK Multimedia Lab)</w:t>
      </w:r>
    </w:p>
    <w:p w14:paraId="7CEA683D"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rPr>
        <w:t>Fashion Product Images Dataset (Kaggle)</w:t>
      </w:r>
    </w:p>
    <w:p w14:paraId="47ADE372"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proofErr w:type="spellStart"/>
      <w:r w:rsidRPr="00416E1F">
        <w:rPr>
          <w:rFonts w:ascii="Times New Roman" w:hAnsi="Times New Roman" w:cs="Times New Roman"/>
        </w:rPr>
        <w:t>OpenWeather</w:t>
      </w:r>
      <w:proofErr w:type="spellEnd"/>
      <w:r w:rsidRPr="00416E1F">
        <w:rPr>
          <w:rFonts w:ascii="Times New Roman" w:hAnsi="Times New Roman" w:cs="Times New Roman"/>
        </w:rPr>
        <w:t xml:space="preserve"> API Documentation</w:t>
      </w:r>
    </w:p>
    <w:p w14:paraId="74FB6CD8"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rPr>
        <w:t>LLM Provider API Documentation (used for generation)</w:t>
      </w:r>
    </w:p>
    <w:p w14:paraId="6C8B91E7"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rPr>
        <w:t>MongoDB, Express.js, React, Node.js official documentation</w:t>
      </w:r>
    </w:p>
    <w:p w14:paraId="01E053C0" w14:textId="77777777" w:rsidR="00416E1F" w:rsidRDefault="00416E1F" w:rsidP="00416E1F">
      <w:pPr>
        <w:spacing w:before="400"/>
        <w:jc w:val="both"/>
        <w:rPr>
          <w:rFonts w:ascii="Times New Roman" w:hAnsi="Times New Roman" w:cs="Times New Roman"/>
          <w:b/>
          <w:bCs/>
          <w:color w:val="1F4E79"/>
          <w:sz w:val="32"/>
          <w:szCs w:val="32"/>
        </w:rPr>
      </w:pPr>
    </w:p>
    <w:p w14:paraId="41693970" w14:textId="0514968D" w:rsidR="00416E1F" w:rsidRPr="00416E1F" w:rsidRDefault="00416E1F" w:rsidP="00416E1F">
      <w:pPr>
        <w:spacing w:before="400"/>
        <w:jc w:val="both"/>
        <w:rPr>
          <w:rFonts w:ascii="Times New Roman" w:hAnsi="Times New Roman" w:cs="Times New Roman"/>
        </w:rPr>
      </w:pPr>
      <w:r w:rsidRPr="00416E1F">
        <w:rPr>
          <w:rFonts w:ascii="Times New Roman" w:hAnsi="Times New Roman" w:cs="Times New Roman"/>
          <w:b/>
          <w:bCs/>
          <w:color w:val="1F4E79"/>
          <w:sz w:val="32"/>
          <w:szCs w:val="32"/>
        </w:rPr>
        <w:lastRenderedPageBreak/>
        <w:t>2. Overall Description</w:t>
      </w:r>
    </w:p>
    <w:p w14:paraId="7CCD5487" w14:textId="77777777" w:rsidR="00416E1F" w:rsidRPr="00416E1F" w:rsidRDefault="00416E1F" w:rsidP="00416E1F">
      <w:pPr>
        <w:spacing w:before="280" w:after="120"/>
        <w:jc w:val="both"/>
        <w:rPr>
          <w:rFonts w:ascii="Times New Roman" w:hAnsi="Times New Roman" w:cs="Times New Roman"/>
        </w:rPr>
      </w:pPr>
      <w:r w:rsidRPr="00416E1F">
        <w:rPr>
          <w:rFonts w:ascii="Times New Roman" w:hAnsi="Times New Roman" w:cs="Times New Roman"/>
          <w:b/>
          <w:bCs/>
          <w:color w:val="1F4E79"/>
          <w:sz w:val="26"/>
          <w:szCs w:val="26"/>
        </w:rPr>
        <w:t>2.1 Product Perspective</w:t>
      </w:r>
    </w:p>
    <w:p w14:paraId="6C30ACE3" w14:textId="77777777" w:rsidR="00416E1F" w:rsidRPr="00416E1F" w:rsidRDefault="00416E1F" w:rsidP="00416E1F">
      <w:pPr>
        <w:spacing w:after="160"/>
        <w:jc w:val="both"/>
        <w:rPr>
          <w:rFonts w:ascii="Times New Roman" w:hAnsi="Times New Roman" w:cs="Times New Roman"/>
        </w:rPr>
      </w:pPr>
      <w:r w:rsidRPr="00416E1F">
        <w:rPr>
          <w:rFonts w:ascii="Times New Roman" w:hAnsi="Times New Roman" w:cs="Times New Roman"/>
        </w:rPr>
        <w:t>This is a standalone, newly developed web application. It is not a continuation of an existing legacy system. It integrates with three external systems: a weather API, a generative AI (LLM) API, and a self-trained image classification microservice for clothing tagging.</w:t>
      </w:r>
    </w:p>
    <w:p w14:paraId="22656565" w14:textId="77777777" w:rsidR="00416E1F" w:rsidRPr="00416E1F" w:rsidRDefault="00416E1F" w:rsidP="00416E1F">
      <w:pPr>
        <w:spacing w:before="280" w:after="120"/>
        <w:jc w:val="both"/>
        <w:rPr>
          <w:rFonts w:ascii="Times New Roman" w:hAnsi="Times New Roman" w:cs="Times New Roman"/>
        </w:rPr>
      </w:pPr>
      <w:r w:rsidRPr="00416E1F">
        <w:rPr>
          <w:rFonts w:ascii="Times New Roman" w:hAnsi="Times New Roman" w:cs="Times New Roman"/>
          <w:b/>
          <w:bCs/>
          <w:color w:val="1F4E79"/>
          <w:sz w:val="26"/>
          <w:szCs w:val="26"/>
        </w:rPr>
        <w:t>2.2 Product Functions</w:t>
      </w:r>
    </w:p>
    <w:p w14:paraId="26EFA0F2"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rPr>
        <w:t>Digital wardrobe cataloging via photo upload with AI-assisted auto-tagging</w:t>
      </w:r>
    </w:p>
    <w:p w14:paraId="51FE21CE"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rPr>
        <w:t>AI-generated outfit suggestions based on occasion, weather, and availability</w:t>
      </w:r>
    </w:p>
    <w:p w14:paraId="1D63B707"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rPr>
        <w:t>Wear history tracking with calendar view</w:t>
      </w:r>
    </w:p>
    <w:p w14:paraId="15713D32"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rPr>
        <w:t>Wardrobe gap analysis and underused-item nudges</w:t>
      </w:r>
    </w:p>
    <w:p w14:paraId="34455CBD"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rPr>
        <w:t>Outfit sharing with friends for feedback</w:t>
      </w:r>
    </w:p>
    <w:p w14:paraId="640393A1"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rPr>
        <w:t>Trip packing list generation</w:t>
      </w:r>
    </w:p>
    <w:p w14:paraId="78436093" w14:textId="77777777" w:rsidR="00416E1F" w:rsidRPr="00416E1F" w:rsidRDefault="00416E1F" w:rsidP="00416E1F">
      <w:pPr>
        <w:spacing w:before="280" w:after="120"/>
        <w:jc w:val="both"/>
        <w:rPr>
          <w:rFonts w:ascii="Times New Roman" w:hAnsi="Times New Roman" w:cs="Times New Roman"/>
        </w:rPr>
      </w:pPr>
      <w:r w:rsidRPr="00416E1F">
        <w:rPr>
          <w:rFonts w:ascii="Times New Roman" w:hAnsi="Times New Roman" w:cs="Times New Roman"/>
          <w:b/>
          <w:bCs/>
          <w:color w:val="1F4E79"/>
          <w:sz w:val="26"/>
          <w:szCs w:val="26"/>
        </w:rPr>
        <w:t>2.3 User Classes and Characteristics</w:t>
      </w:r>
    </w:p>
    <w:p w14:paraId="4BDCE67B"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rPr>
        <w:t>Registered User (Primary): A student or general consumer who catalogs their own wardrobe and uses outfit suggestions. Requires no technical skill; interacts entirely through the web UI.</w:t>
      </w:r>
    </w:p>
    <w:p w14:paraId="7482D8EB"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rPr>
        <w:t xml:space="preserve">Guest/Visitor (via shared link): A friend who views a shared outfit and casts </w:t>
      </w:r>
      <w:proofErr w:type="gramStart"/>
      <w:r w:rsidRPr="00416E1F">
        <w:rPr>
          <w:rFonts w:ascii="Times New Roman" w:hAnsi="Times New Roman" w:cs="Times New Roman"/>
        </w:rPr>
        <w:t>a vote/feedback</w:t>
      </w:r>
      <w:proofErr w:type="gramEnd"/>
      <w:r w:rsidRPr="00416E1F">
        <w:rPr>
          <w:rFonts w:ascii="Times New Roman" w:hAnsi="Times New Roman" w:cs="Times New Roman"/>
        </w:rPr>
        <w:t xml:space="preserve"> without needing a full account.</w:t>
      </w:r>
    </w:p>
    <w:p w14:paraId="5AC8A036"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rPr>
        <w:t>Administrator (optional): Manages system-level configuration and monitors model/API health; requires basic technical familiarity.</w:t>
      </w:r>
    </w:p>
    <w:p w14:paraId="5DB726BC" w14:textId="77777777" w:rsidR="00416E1F" w:rsidRPr="00416E1F" w:rsidRDefault="00416E1F" w:rsidP="00416E1F">
      <w:pPr>
        <w:spacing w:before="280" w:after="120"/>
        <w:jc w:val="both"/>
        <w:rPr>
          <w:rFonts w:ascii="Times New Roman" w:hAnsi="Times New Roman" w:cs="Times New Roman"/>
        </w:rPr>
      </w:pPr>
      <w:r w:rsidRPr="00416E1F">
        <w:rPr>
          <w:rFonts w:ascii="Times New Roman" w:hAnsi="Times New Roman" w:cs="Times New Roman"/>
          <w:b/>
          <w:bCs/>
          <w:color w:val="1F4E79"/>
          <w:sz w:val="26"/>
          <w:szCs w:val="26"/>
        </w:rPr>
        <w:t>2.4 Operating Environment</w:t>
      </w:r>
    </w:p>
    <w:p w14:paraId="5655E272"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rPr>
        <w:t>Client: Modern web browsers (Chrome, Firefox, Edge, Safari — latest two versions), responsive design supporting desktop and mobile viewports.</w:t>
      </w:r>
    </w:p>
    <w:p w14:paraId="37DD1BB0"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rPr>
        <w:t>Server: Node.js (Express) backend, deployed on a cloud platform (e.g., Render/Railway/AWS).</w:t>
      </w:r>
    </w:p>
    <w:p w14:paraId="387BF479"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rPr>
        <w:t>Database: MongoDB (Atlas cloud-hosted or local instance for development).</w:t>
      </w:r>
    </w:p>
    <w:p w14:paraId="065E8F04"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rPr>
        <w:t>ML Microservice: Python (</w:t>
      </w:r>
      <w:proofErr w:type="spellStart"/>
      <w:r w:rsidRPr="00416E1F">
        <w:rPr>
          <w:rFonts w:ascii="Times New Roman" w:hAnsi="Times New Roman" w:cs="Times New Roman"/>
        </w:rPr>
        <w:t>FastAPI</w:t>
      </w:r>
      <w:proofErr w:type="spellEnd"/>
      <w:r w:rsidRPr="00416E1F">
        <w:rPr>
          <w:rFonts w:ascii="Times New Roman" w:hAnsi="Times New Roman" w:cs="Times New Roman"/>
        </w:rPr>
        <w:t>) service hosting the trained image classification model.</w:t>
      </w:r>
    </w:p>
    <w:p w14:paraId="74A143BF" w14:textId="77777777" w:rsidR="00416E1F" w:rsidRPr="00416E1F" w:rsidRDefault="00416E1F" w:rsidP="00416E1F">
      <w:pPr>
        <w:spacing w:before="280" w:after="120"/>
        <w:jc w:val="both"/>
        <w:rPr>
          <w:rFonts w:ascii="Times New Roman" w:hAnsi="Times New Roman" w:cs="Times New Roman"/>
        </w:rPr>
      </w:pPr>
      <w:r w:rsidRPr="00416E1F">
        <w:rPr>
          <w:rFonts w:ascii="Times New Roman" w:hAnsi="Times New Roman" w:cs="Times New Roman"/>
          <w:b/>
          <w:bCs/>
          <w:color w:val="1F4E79"/>
          <w:sz w:val="26"/>
          <w:szCs w:val="26"/>
        </w:rPr>
        <w:t>2.5 Design and Implementation Constraints</w:t>
      </w:r>
    </w:p>
    <w:p w14:paraId="69B0F889"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rPr>
        <w:t>Must be built using the MERN stack (MongoDB, Express.js, React, Node.js).</w:t>
      </w:r>
    </w:p>
    <w:p w14:paraId="453B8D3D"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rPr>
        <w:t>The clothing classification model must be a trained model (transfer learning on a pretrained CNN), not solely a third-party API.</w:t>
      </w:r>
    </w:p>
    <w:p w14:paraId="18A64577"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rPr>
        <w:t>Generative AI features (outfit reasoning, gap explanation, packing lists) rely on a third-party LLM API due to infeasibility of training a language model at student-project scale.</w:t>
      </w:r>
    </w:p>
    <w:p w14:paraId="3DC393B6"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rPr>
        <w:t>Budget constraint: must operate within free-tier or low-cost cloud services.</w:t>
      </w:r>
    </w:p>
    <w:p w14:paraId="266A6CE4" w14:textId="77777777" w:rsidR="00416E1F" w:rsidRDefault="00416E1F" w:rsidP="00416E1F">
      <w:pPr>
        <w:spacing w:before="280" w:after="120"/>
        <w:jc w:val="both"/>
        <w:rPr>
          <w:rFonts w:ascii="Times New Roman" w:hAnsi="Times New Roman" w:cs="Times New Roman"/>
          <w:b/>
          <w:bCs/>
          <w:color w:val="1F4E79"/>
          <w:sz w:val="26"/>
          <w:szCs w:val="26"/>
        </w:rPr>
      </w:pPr>
    </w:p>
    <w:p w14:paraId="130690C6" w14:textId="15F9ACE4" w:rsidR="00416E1F" w:rsidRPr="00416E1F" w:rsidRDefault="00416E1F" w:rsidP="00416E1F">
      <w:pPr>
        <w:spacing w:before="280" w:after="120"/>
        <w:jc w:val="both"/>
        <w:rPr>
          <w:rFonts w:ascii="Times New Roman" w:hAnsi="Times New Roman" w:cs="Times New Roman"/>
        </w:rPr>
      </w:pPr>
      <w:r w:rsidRPr="00416E1F">
        <w:rPr>
          <w:rFonts w:ascii="Times New Roman" w:hAnsi="Times New Roman" w:cs="Times New Roman"/>
          <w:b/>
          <w:bCs/>
          <w:color w:val="1F4E79"/>
          <w:sz w:val="26"/>
          <w:szCs w:val="26"/>
        </w:rPr>
        <w:lastRenderedPageBreak/>
        <w:t>2.6 Assumptions and Dependencies</w:t>
      </w:r>
    </w:p>
    <w:p w14:paraId="7DECC5BB"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rPr>
        <w:t>Users have a smartphone or camera-equipped device to photograph clothing items.</w:t>
      </w:r>
    </w:p>
    <w:p w14:paraId="7F6A93E9"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rPr>
        <w:t>The system assumes reasonably lit, single-item photographs for accurate tagging.</w:t>
      </w:r>
    </w:p>
    <w:p w14:paraId="36B950F3"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rPr>
        <w:t>Availability and uptime of third-party services (weather API, LLM API) is assumed; the system should degrade gracefully if unavailable.</w:t>
      </w:r>
    </w:p>
    <w:p w14:paraId="7E634521"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rPr>
        <w:t>The trained classification model's accuracy is bounded by the quality and diversity of its training dataset.</w:t>
      </w:r>
    </w:p>
    <w:p w14:paraId="41DC174C" w14:textId="77777777" w:rsidR="00416E1F" w:rsidRDefault="00416E1F" w:rsidP="00416E1F">
      <w:pPr>
        <w:spacing w:before="400"/>
        <w:jc w:val="both"/>
        <w:rPr>
          <w:rFonts w:ascii="Times New Roman" w:hAnsi="Times New Roman" w:cs="Times New Roman"/>
          <w:b/>
          <w:bCs/>
          <w:color w:val="1F4E79"/>
          <w:sz w:val="32"/>
          <w:szCs w:val="32"/>
        </w:rPr>
      </w:pPr>
    </w:p>
    <w:p w14:paraId="68923C23" w14:textId="77777777" w:rsidR="00416E1F" w:rsidRDefault="00416E1F" w:rsidP="00416E1F">
      <w:pPr>
        <w:spacing w:before="400"/>
        <w:jc w:val="both"/>
        <w:rPr>
          <w:rFonts w:ascii="Times New Roman" w:hAnsi="Times New Roman" w:cs="Times New Roman"/>
          <w:b/>
          <w:bCs/>
          <w:color w:val="1F4E79"/>
          <w:sz w:val="32"/>
          <w:szCs w:val="32"/>
        </w:rPr>
      </w:pPr>
    </w:p>
    <w:p w14:paraId="76D79C71" w14:textId="77777777" w:rsidR="00416E1F" w:rsidRDefault="00416E1F" w:rsidP="00416E1F">
      <w:pPr>
        <w:spacing w:before="400"/>
        <w:jc w:val="both"/>
        <w:rPr>
          <w:rFonts w:ascii="Times New Roman" w:hAnsi="Times New Roman" w:cs="Times New Roman"/>
          <w:b/>
          <w:bCs/>
          <w:color w:val="1F4E79"/>
          <w:sz w:val="32"/>
          <w:szCs w:val="32"/>
        </w:rPr>
      </w:pPr>
    </w:p>
    <w:p w14:paraId="48085CCF" w14:textId="77777777" w:rsidR="00416E1F" w:rsidRDefault="00416E1F" w:rsidP="00416E1F">
      <w:pPr>
        <w:spacing w:before="400"/>
        <w:jc w:val="both"/>
        <w:rPr>
          <w:rFonts w:ascii="Times New Roman" w:hAnsi="Times New Roman" w:cs="Times New Roman"/>
          <w:b/>
          <w:bCs/>
          <w:color w:val="1F4E79"/>
          <w:sz w:val="32"/>
          <w:szCs w:val="32"/>
        </w:rPr>
      </w:pPr>
    </w:p>
    <w:p w14:paraId="5AE53831" w14:textId="77777777" w:rsidR="00416E1F" w:rsidRDefault="00416E1F" w:rsidP="00416E1F">
      <w:pPr>
        <w:spacing w:before="400"/>
        <w:jc w:val="both"/>
        <w:rPr>
          <w:rFonts w:ascii="Times New Roman" w:hAnsi="Times New Roman" w:cs="Times New Roman"/>
          <w:b/>
          <w:bCs/>
          <w:color w:val="1F4E79"/>
          <w:sz w:val="32"/>
          <w:szCs w:val="32"/>
        </w:rPr>
      </w:pPr>
    </w:p>
    <w:p w14:paraId="542E666D" w14:textId="77777777" w:rsidR="00416E1F" w:rsidRDefault="00416E1F" w:rsidP="00416E1F">
      <w:pPr>
        <w:spacing w:before="400"/>
        <w:jc w:val="both"/>
        <w:rPr>
          <w:rFonts w:ascii="Times New Roman" w:hAnsi="Times New Roman" w:cs="Times New Roman"/>
          <w:b/>
          <w:bCs/>
          <w:color w:val="1F4E79"/>
          <w:sz w:val="32"/>
          <w:szCs w:val="32"/>
        </w:rPr>
      </w:pPr>
    </w:p>
    <w:p w14:paraId="3EC3D3F8" w14:textId="77777777" w:rsidR="00416E1F" w:rsidRDefault="00416E1F" w:rsidP="00416E1F">
      <w:pPr>
        <w:spacing w:before="400"/>
        <w:jc w:val="both"/>
        <w:rPr>
          <w:rFonts w:ascii="Times New Roman" w:hAnsi="Times New Roman" w:cs="Times New Roman"/>
          <w:b/>
          <w:bCs/>
          <w:color w:val="1F4E79"/>
          <w:sz w:val="32"/>
          <w:szCs w:val="32"/>
        </w:rPr>
      </w:pPr>
    </w:p>
    <w:p w14:paraId="318336EB" w14:textId="77777777" w:rsidR="00416E1F" w:rsidRDefault="00416E1F" w:rsidP="00416E1F">
      <w:pPr>
        <w:spacing w:before="400"/>
        <w:jc w:val="both"/>
        <w:rPr>
          <w:rFonts w:ascii="Times New Roman" w:hAnsi="Times New Roman" w:cs="Times New Roman"/>
          <w:b/>
          <w:bCs/>
          <w:color w:val="1F4E79"/>
          <w:sz w:val="32"/>
          <w:szCs w:val="32"/>
        </w:rPr>
      </w:pPr>
    </w:p>
    <w:p w14:paraId="254B0F6E" w14:textId="77777777" w:rsidR="00416E1F" w:rsidRDefault="00416E1F" w:rsidP="00416E1F">
      <w:pPr>
        <w:spacing w:before="400"/>
        <w:jc w:val="both"/>
        <w:rPr>
          <w:rFonts w:ascii="Times New Roman" w:hAnsi="Times New Roman" w:cs="Times New Roman"/>
          <w:b/>
          <w:bCs/>
          <w:color w:val="1F4E79"/>
          <w:sz w:val="32"/>
          <w:szCs w:val="32"/>
        </w:rPr>
      </w:pPr>
    </w:p>
    <w:p w14:paraId="31CC79A6" w14:textId="77777777" w:rsidR="00416E1F" w:rsidRDefault="00416E1F" w:rsidP="00416E1F">
      <w:pPr>
        <w:spacing w:before="400"/>
        <w:jc w:val="both"/>
        <w:rPr>
          <w:rFonts w:ascii="Times New Roman" w:hAnsi="Times New Roman" w:cs="Times New Roman"/>
          <w:b/>
          <w:bCs/>
          <w:color w:val="1F4E79"/>
          <w:sz w:val="32"/>
          <w:szCs w:val="32"/>
        </w:rPr>
      </w:pPr>
    </w:p>
    <w:p w14:paraId="62C523D7" w14:textId="77777777" w:rsidR="00416E1F" w:rsidRDefault="00416E1F" w:rsidP="00416E1F">
      <w:pPr>
        <w:spacing w:before="400"/>
        <w:jc w:val="both"/>
        <w:rPr>
          <w:rFonts w:ascii="Times New Roman" w:hAnsi="Times New Roman" w:cs="Times New Roman"/>
          <w:b/>
          <w:bCs/>
          <w:color w:val="1F4E79"/>
          <w:sz w:val="32"/>
          <w:szCs w:val="32"/>
        </w:rPr>
      </w:pPr>
    </w:p>
    <w:p w14:paraId="65363E37" w14:textId="77777777" w:rsidR="00416E1F" w:rsidRDefault="00416E1F" w:rsidP="00416E1F">
      <w:pPr>
        <w:spacing w:before="400"/>
        <w:jc w:val="both"/>
        <w:rPr>
          <w:rFonts w:ascii="Times New Roman" w:hAnsi="Times New Roman" w:cs="Times New Roman"/>
          <w:b/>
          <w:bCs/>
          <w:color w:val="1F4E79"/>
          <w:sz w:val="32"/>
          <w:szCs w:val="32"/>
        </w:rPr>
      </w:pPr>
    </w:p>
    <w:p w14:paraId="5AA1BBAE" w14:textId="77777777" w:rsidR="00416E1F" w:rsidRDefault="00416E1F" w:rsidP="00416E1F">
      <w:pPr>
        <w:spacing w:before="400"/>
        <w:jc w:val="both"/>
        <w:rPr>
          <w:rFonts w:ascii="Times New Roman" w:hAnsi="Times New Roman" w:cs="Times New Roman"/>
          <w:b/>
          <w:bCs/>
          <w:color w:val="1F4E79"/>
          <w:sz w:val="32"/>
          <w:szCs w:val="32"/>
        </w:rPr>
      </w:pPr>
    </w:p>
    <w:p w14:paraId="415FEE70" w14:textId="6CFDAB4E" w:rsidR="00416E1F" w:rsidRPr="00416E1F" w:rsidRDefault="00416E1F" w:rsidP="00416E1F">
      <w:pPr>
        <w:spacing w:before="400"/>
        <w:jc w:val="both"/>
        <w:rPr>
          <w:rFonts w:ascii="Times New Roman" w:hAnsi="Times New Roman" w:cs="Times New Roman"/>
        </w:rPr>
      </w:pPr>
      <w:r w:rsidRPr="00416E1F">
        <w:rPr>
          <w:rFonts w:ascii="Times New Roman" w:hAnsi="Times New Roman" w:cs="Times New Roman"/>
          <w:b/>
          <w:bCs/>
          <w:color w:val="1F4E79"/>
          <w:sz w:val="32"/>
          <w:szCs w:val="32"/>
        </w:rPr>
        <w:lastRenderedPageBreak/>
        <w:t>3. External Interface Requirements</w:t>
      </w:r>
    </w:p>
    <w:p w14:paraId="184B0473" w14:textId="77777777" w:rsidR="00416E1F" w:rsidRPr="00416E1F" w:rsidRDefault="00416E1F" w:rsidP="00416E1F">
      <w:pPr>
        <w:spacing w:before="280" w:after="120"/>
        <w:jc w:val="both"/>
        <w:rPr>
          <w:rFonts w:ascii="Times New Roman" w:hAnsi="Times New Roman" w:cs="Times New Roman"/>
        </w:rPr>
      </w:pPr>
      <w:r w:rsidRPr="00416E1F">
        <w:rPr>
          <w:rFonts w:ascii="Times New Roman" w:hAnsi="Times New Roman" w:cs="Times New Roman"/>
          <w:b/>
          <w:bCs/>
          <w:color w:val="1F4E79"/>
          <w:sz w:val="26"/>
          <w:szCs w:val="26"/>
        </w:rPr>
        <w:t>3.1 User Interfaces</w:t>
      </w:r>
    </w:p>
    <w:p w14:paraId="10F66761"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rPr>
        <w:t>Wardrobe Dashboard: Grid view of catalogued items with filter/search by category, color, and status.</w:t>
      </w:r>
    </w:p>
    <w:p w14:paraId="57E89F2C"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rPr>
        <w:t>Item Upload Screen: Camera/file upload with a tag-confirmation step showing AI-predicted category, color, and pattern.</w:t>
      </w:r>
    </w:p>
    <w:p w14:paraId="122F37E6"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rPr>
        <w:t>Outfit Suggestion Screen: Occasion selector, weather display, generated outfit card(s).</w:t>
      </w:r>
    </w:p>
    <w:p w14:paraId="38802F06"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rPr>
        <w:t>Calendar View: Monthly calendar showing worn outfits by date.</w:t>
      </w:r>
    </w:p>
    <w:p w14:paraId="2898C310"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rPr>
        <w:t>Gap Analysis Panel: Visual summary of category coverage and flagged gaps.</w:t>
      </w:r>
    </w:p>
    <w:p w14:paraId="077FF40A" w14:textId="77777777" w:rsidR="00416E1F" w:rsidRPr="00416E1F" w:rsidRDefault="00416E1F" w:rsidP="00416E1F">
      <w:pPr>
        <w:spacing w:after="160"/>
        <w:jc w:val="both"/>
        <w:rPr>
          <w:rFonts w:ascii="Times New Roman" w:hAnsi="Times New Roman" w:cs="Times New Roman"/>
        </w:rPr>
      </w:pPr>
      <w:r w:rsidRPr="00416E1F">
        <w:rPr>
          <w:rFonts w:ascii="Times New Roman" w:hAnsi="Times New Roman" w:cs="Times New Roman"/>
        </w:rPr>
        <w:t xml:space="preserve">Design follows a clean, </w:t>
      </w:r>
      <w:proofErr w:type="spellStart"/>
      <w:r w:rsidRPr="00416E1F">
        <w:rPr>
          <w:rFonts w:ascii="Times New Roman" w:hAnsi="Times New Roman" w:cs="Times New Roman"/>
        </w:rPr>
        <w:t>glassmorphism</w:t>
      </w:r>
      <w:proofErr w:type="spellEnd"/>
      <w:r w:rsidRPr="00416E1F">
        <w:rPr>
          <w:rFonts w:ascii="Times New Roman" w:hAnsi="Times New Roman" w:cs="Times New Roman"/>
        </w:rPr>
        <w:t>-based aesthetic; mobile-first responsive layout is prioritized since photo uploads primarily happen on mobile.</w:t>
      </w:r>
    </w:p>
    <w:p w14:paraId="52C1D216" w14:textId="77777777" w:rsidR="00416E1F" w:rsidRPr="00416E1F" w:rsidRDefault="00416E1F" w:rsidP="00416E1F">
      <w:pPr>
        <w:spacing w:before="280" w:after="120"/>
        <w:jc w:val="both"/>
        <w:rPr>
          <w:rFonts w:ascii="Times New Roman" w:hAnsi="Times New Roman" w:cs="Times New Roman"/>
        </w:rPr>
      </w:pPr>
      <w:r w:rsidRPr="00416E1F">
        <w:rPr>
          <w:rFonts w:ascii="Times New Roman" w:hAnsi="Times New Roman" w:cs="Times New Roman"/>
          <w:b/>
          <w:bCs/>
          <w:color w:val="1F4E79"/>
          <w:sz w:val="26"/>
          <w:szCs w:val="26"/>
        </w:rPr>
        <w:t>3.2 Hardware Interfaces</w:t>
      </w:r>
    </w:p>
    <w:p w14:paraId="70A58782" w14:textId="77777777" w:rsidR="00416E1F" w:rsidRPr="00416E1F" w:rsidRDefault="00416E1F" w:rsidP="00416E1F">
      <w:pPr>
        <w:spacing w:after="160"/>
        <w:jc w:val="both"/>
        <w:rPr>
          <w:rFonts w:ascii="Times New Roman" w:hAnsi="Times New Roman" w:cs="Times New Roman"/>
        </w:rPr>
      </w:pPr>
      <w:r w:rsidRPr="00416E1F">
        <w:rPr>
          <w:rFonts w:ascii="Times New Roman" w:hAnsi="Times New Roman" w:cs="Times New Roman"/>
        </w:rPr>
        <w:t>Device camera (via browser's file/camera input) for photographing clothing items. No specialized hardware or embedded device integration is required.</w:t>
      </w:r>
    </w:p>
    <w:p w14:paraId="194C6730" w14:textId="77777777" w:rsidR="00416E1F" w:rsidRPr="00416E1F" w:rsidRDefault="00416E1F" w:rsidP="00416E1F">
      <w:pPr>
        <w:spacing w:before="280" w:after="120"/>
        <w:jc w:val="both"/>
        <w:rPr>
          <w:rFonts w:ascii="Times New Roman" w:hAnsi="Times New Roman" w:cs="Times New Roman"/>
        </w:rPr>
      </w:pPr>
      <w:r w:rsidRPr="00416E1F">
        <w:rPr>
          <w:rFonts w:ascii="Times New Roman" w:hAnsi="Times New Roman" w:cs="Times New Roman"/>
          <w:b/>
          <w:bCs/>
          <w:color w:val="1F4E79"/>
          <w:sz w:val="26"/>
          <w:szCs w:val="26"/>
        </w:rPr>
        <w:t>3.3 Software Interfaces</w:t>
      </w:r>
    </w:p>
    <w:p w14:paraId="231F51B7"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rPr>
        <w:t>MongoDB: Primary data store for users, wardrobes, items, outfits, and wear logs.</w:t>
      </w:r>
    </w:p>
    <w:p w14:paraId="038E9294"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rPr>
        <w:t xml:space="preserve">Python </w:t>
      </w:r>
      <w:proofErr w:type="spellStart"/>
      <w:r w:rsidRPr="00416E1F">
        <w:rPr>
          <w:rFonts w:ascii="Times New Roman" w:hAnsi="Times New Roman" w:cs="Times New Roman"/>
        </w:rPr>
        <w:t>FastAPI</w:t>
      </w:r>
      <w:proofErr w:type="spellEnd"/>
      <w:r w:rsidRPr="00416E1F">
        <w:rPr>
          <w:rFonts w:ascii="Times New Roman" w:hAnsi="Times New Roman" w:cs="Times New Roman"/>
        </w:rPr>
        <w:t xml:space="preserve"> Microservice: Exposes a REST endpoint consumed by the Node backend for image classification.</w:t>
      </w:r>
    </w:p>
    <w:p w14:paraId="0F99FAFB"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rPr>
        <w:t>Weather API (</w:t>
      </w:r>
      <w:proofErr w:type="spellStart"/>
      <w:r w:rsidRPr="00416E1F">
        <w:rPr>
          <w:rFonts w:ascii="Times New Roman" w:hAnsi="Times New Roman" w:cs="Times New Roman"/>
        </w:rPr>
        <w:t>OpenWeather</w:t>
      </w:r>
      <w:proofErr w:type="spellEnd"/>
      <w:r w:rsidRPr="00416E1F">
        <w:rPr>
          <w:rFonts w:ascii="Times New Roman" w:hAnsi="Times New Roman" w:cs="Times New Roman"/>
        </w:rPr>
        <w:t xml:space="preserve"> or equivalent): Provides current/forecast weather data.</w:t>
      </w:r>
    </w:p>
    <w:p w14:paraId="213E200A"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rPr>
        <w:t>LLM API: Provides natural-language generation for outfit rationale, gap explanations, and packing lists.</w:t>
      </w:r>
    </w:p>
    <w:p w14:paraId="675FE397"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rPr>
        <w:t>Cloud Storage (</w:t>
      </w:r>
      <w:proofErr w:type="spellStart"/>
      <w:r w:rsidRPr="00416E1F">
        <w:rPr>
          <w:rFonts w:ascii="Times New Roman" w:hAnsi="Times New Roman" w:cs="Times New Roman"/>
        </w:rPr>
        <w:t>Cloudinary</w:t>
      </w:r>
      <w:proofErr w:type="spellEnd"/>
      <w:r w:rsidRPr="00416E1F">
        <w:rPr>
          <w:rFonts w:ascii="Times New Roman" w:hAnsi="Times New Roman" w:cs="Times New Roman"/>
        </w:rPr>
        <w:t>/AWS S3): Stores uploaded clothing images.</w:t>
      </w:r>
    </w:p>
    <w:p w14:paraId="64AB0E64" w14:textId="77777777" w:rsidR="00416E1F" w:rsidRPr="00416E1F" w:rsidRDefault="00416E1F" w:rsidP="00416E1F">
      <w:pPr>
        <w:spacing w:before="280" w:after="120"/>
        <w:jc w:val="both"/>
        <w:rPr>
          <w:rFonts w:ascii="Times New Roman" w:hAnsi="Times New Roman" w:cs="Times New Roman"/>
        </w:rPr>
      </w:pPr>
      <w:r w:rsidRPr="00416E1F">
        <w:rPr>
          <w:rFonts w:ascii="Times New Roman" w:hAnsi="Times New Roman" w:cs="Times New Roman"/>
          <w:b/>
          <w:bCs/>
          <w:color w:val="1F4E79"/>
          <w:sz w:val="26"/>
          <w:szCs w:val="26"/>
        </w:rPr>
        <w:t>3.4 Communications Interfaces</w:t>
      </w:r>
    </w:p>
    <w:p w14:paraId="1153F9CF"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rPr>
        <w:t>All client-server communication occurs over HTTPS.</w:t>
      </w:r>
    </w:p>
    <w:p w14:paraId="5DA327C1"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rPr>
        <w:t>REST APIs (JSON payloads) are used between the React frontend, Node/Express backend, and the Python ML microservice.</w:t>
      </w:r>
    </w:p>
    <w:p w14:paraId="573901BC"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rPr>
        <w:t>JWT-based token authentication secures API requests after login.</w:t>
      </w:r>
    </w:p>
    <w:p w14:paraId="583184F1" w14:textId="77777777" w:rsidR="00416E1F" w:rsidRDefault="00416E1F" w:rsidP="00416E1F">
      <w:pPr>
        <w:spacing w:before="400"/>
        <w:jc w:val="both"/>
        <w:rPr>
          <w:rFonts w:ascii="Times New Roman" w:hAnsi="Times New Roman" w:cs="Times New Roman"/>
          <w:b/>
          <w:bCs/>
          <w:color w:val="1F4E79"/>
          <w:sz w:val="32"/>
          <w:szCs w:val="32"/>
        </w:rPr>
      </w:pPr>
    </w:p>
    <w:p w14:paraId="0948F3FD" w14:textId="77777777" w:rsidR="00416E1F" w:rsidRDefault="00416E1F" w:rsidP="00416E1F">
      <w:pPr>
        <w:spacing w:before="400"/>
        <w:jc w:val="both"/>
        <w:rPr>
          <w:rFonts w:ascii="Times New Roman" w:hAnsi="Times New Roman" w:cs="Times New Roman"/>
          <w:b/>
          <w:bCs/>
          <w:color w:val="1F4E79"/>
          <w:sz w:val="32"/>
          <w:szCs w:val="32"/>
        </w:rPr>
      </w:pPr>
    </w:p>
    <w:p w14:paraId="7144099A" w14:textId="77777777" w:rsidR="00416E1F" w:rsidRDefault="00416E1F" w:rsidP="00416E1F">
      <w:pPr>
        <w:spacing w:before="400"/>
        <w:jc w:val="both"/>
        <w:rPr>
          <w:rFonts w:ascii="Times New Roman" w:hAnsi="Times New Roman" w:cs="Times New Roman"/>
          <w:b/>
          <w:bCs/>
          <w:color w:val="1F4E79"/>
          <w:sz w:val="32"/>
          <w:szCs w:val="32"/>
        </w:rPr>
      </w:pPr>
    </w:p>
    <w:p w14:paraId="41047558" w14:textId="4EC4DC4B" w:rsidR="00416E1F" w:rsidRPr="00416E1F" w:rsidRDefault="00416E1F" w:rsidP="00416E1F">
      <w:pPr>
        <w:spacing w:before="400"/>
        <w:jc w:val="both"/>
        <w:rPr>
          <w:rFonts w:ascii="Times New Roman" w:hAnsi="Times New Roman" w:cs="Times New Roman"/>
        </w:rPr>
      </w:pPr>
      <w:r w:rsidRPr="00416E1F">
        <w:rPr>
          <w:rFonts w:ascii="Times New Roman" w:hAnsi="Times New Roman" w:cs="Times New Roman"/>
          <w:b/>
          <w:bCs/>
          <w:color w:val="1F4E79"/>
          <w:sz w:val="32"/>
          <w:szCs w:val="32"/>
        </w:rPr>
        <w:lastRenderedPageBreak/>
        <w:t>4. System Features</w:t>
      </w:r>
    </w:p>
    <w:p w14:paraId="631687F5" w14:textId="77777777" w:rsidR="00416E1F" w:rsidRPr="00416E1F" w:rsidRDefault="00416E1F" w:rsidP="00416E1F">
      <w:pPr>
        <w:spacing w:before="280" w:after="120"/>
        <w:jc w:val="both"/>
        <w:rPr>
          <w:rFonts w:ascii="Times New Roman" w:hAnsi="Times New Roman" w:cs="Times New Roman"/>
        </w:rPr>
      </w:pPr>
      <w:r w:rsidRPr="00416E1F">
        <w:rPr>
          <w:rFonts w:ascii="Times New Roman" w:hAnsi="Times New Roman" w:cs="Times New Roman"/>
          <w:b/>
          <w:bCs/>
          <w:color w:val="1F4E79"/>
          <w:sz w:val="26"/>
          <w:szCs w:val="26"/>
        </w:rPr>
        <w:t>4.1 System Feature 1: Digital Wardrobe Builder</w:t>
      </w:r>
    </w:p>
    <w:p w14:paraId="726ABDC8" w14:textId="77777777" w:rsidR="00416E1F" w:rsidRPr="00416E1F" w:rsidRDefault="00416E1F" w:rsidP="00416E1F">
      <w:pPr>
        <w:spacing w:after="160"/>
        <w:jc w:val="both"/>
        <w:rPr>
          <w:rFonts w:ascii="Times New Roman" w:hAnsi="Times New Roman" w:cs="Times New Roman"/>
        </w:rPr>
      </w:pPr>
      <w:r w:rsidRPr="00416E1F">
        <w:rPr>
          <w:rFonts w:ascii="Times New Roman" w:hAnsi="Times New Roman" w:cs="Times New Roman"/>
        </w:rPr>
        <w:t>Allows users to photograph and catalog clothing items, with an AI model auto-tagging category, color, and pattern to minimize manual data entry.</w:t>
      </w:r>
    </w:p>
    <w:p w14:paraId="03FFA48F" w14:textId="77777777" w:rsidR="00416E1F" w:rsidRPr="00416E1F" w:rsidRDefault="00416E1F" w:rsidP="00416E1F">
      <w:pPr>
        <w:spacing w:before="200" w:after="100"/>
        <w:jc w:val="both"/>
        <w:rPr>
          <w:rFonts w:ascii="Times New Roman" w:hAnsi="Times New Roman" w:cs="Times New Roman"/>
        </w:rPr>
      </w:pPr>
      <w:r w:rsidRPr="00416E1F">
        <w:rPr>
          <w:rFonts w:ascii="Times New Roman" w:hAnsi="Times New Roman" w:cs="Times New Roman"/>
          <w:b/>
          <w:bCs/>
          <w:color w:val="1F4E79"/>
          <w:sz w:val="24"/>
          <w:szCs w:val="24"/>
        </w:rPr>
        <w:t>4.1.1 Functional Requirements</w:t>
      </w:r>
    </w:p>
    <w:p w14:paraId="0158C204"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b/>
          <w:bCs/>
        </w:rPr>
        <w:t xml:space="preserve">FR-1.1: </w:t>
      </w:r>
      <w:r w:rsidRPr="00416E1F">
        <w:rPr>
          <w:rFonts w:ascii="Times New Roman" w:hAnsi="Times New Roman" w:cs="Times New Roman"/>
        </w:rPr>
        <w:t>The system shall allow a user to upload one or more images of clothing items. (High)</w:t>
      </w:r>
    </w:p>
    <w:p w14:paraId="4517D28B"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b/>
          <w:bCs/>
        </w:rPr>
        <w:t xml:space="preserve">FR-1.2: </w:t>
      </w:r>
      <w:r w:rsidRPr="00416E1F">
        <w:rPr>
          <w:rFonts w:ascii="Times New Roman" w:hAnsi="Times New Roman" w:cs="Times New Roman"/>
        </w:rPr>
        <w:t>The system shall send uploaded images to the classification microservice and return predicted category, color, and pattern tags. (High)</w:t>
      </w:r>
    </w:p>
    <w:p w14:paraId="3DF4F617"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b/>
          <w:bCs/>
        </w:rPr>
        <w:t xml:space="preserve">FR-1.3: </w:t>
      </w:r>
      <w:r w:rsidRPr="00416E1F">
        <w:rPr>
          <w:rFonts w:ascii="Times New Roman" w:hAnsi="Times New Roman" w:cs="Times New Roman"/>
        </w:rPr>
        <w:t>The system shall allow the user to edit or correct any AI-predicted tag before saving the item. (High)</w:t>
      </w:r>
    </w:p>
    <w:p w14:paraId="79919C41"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b/>
          <w:bCs/>
        </w:rPr>
        <w:t xml:space="preserve">FR-1.4: </w:t>
      </w:r>
      <w:r w:rsidRPr="00416E1F">
        <w:rPr>
          <w:rFonts w:ascii="Times New Roman" w:hAnsi="Times New Roman" w:cs="Times New Roman"/>
        </w:rPr>
        <w:t>The system shall store each item with its image URL, tags, and status (available/laundry/unavailable). (High)</w:t>
      </w:r>
    </w:p>
    <w:p w14:paraId="622469E4"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b/>
          <w:bCs/>
        </w:rPr>
        <w:t xml:space="preserve">FR-1.5: </w:t>
      </w:r>
      <w:r w:rsidRPr="00416E1F">
        <w:rPr>
          <w:rFonts w:ascii="Times New Roman" w:hAnsi="Times New Roman" w:cs="Times New Roman"/>
        </w:rPr>
        <w:t>The system shall support organizing items under multiple named wardrobes per user. (Medium)</w:t>
      </w:r>
    </w:p>
    <w:p w14:paraId="29FF2878" w14:textId="77777777" w:rsidR="00416E1F" w:rsidRPr="00416E1F" w:rsidRDefault="00416E1F" w:rsidP="00416E1F">
      <w:pPr>
        <w:spacing w:before="280" w:after="120"/>
        <w:jc w:val="both"/>
        <w:rPr>
          <w:rFonts w:ascii="Times New Roman" w:hAnsi="Times New Roman" w:cs="Times New Roman"/>
        </w:rPr>
      </w:pPr>
      <w:r w:rsidRPr="00416E1F">
        <w:rPr>
          <w:rFonts w:ascii="Times New Roman" w:hAnsi="Times New Roman" w:cs="Times New Roman"/>
          <w:b/>
          <w:bCs/>
          <w:color w:val="1F4E79"/>
          <w:sz w:val="26"/>
          <w:szCs w:val="26"/>
        </w:rPr>
        <w:t>4.2 System Feature 2: AI Outfit Generator</w:t>
      </w:r>
    </w:p>
    <w:p w14:paraId="3CC058DD" w14:textId="77777777" w:rsidR="00416E1F" w:rsidRPr="00416E1F" w:rsidRDefault="00416E1F" w:rsidP="00416E1F">
      <w:pPr>
        <w:spacing w:after="160"/>
        <w:jc w:val="both"/>
        <w:rPr>
          <w:rFonts w:ascii="Times New Roman" w:hAnsi="Times New Roman" w:cs="Times New Roman"/>
        </w:rPr>
      </w:pPr>
      <w:r w:rsidRPr="00416E1F">
        <w:rPr>
          <w:rFonts w:ascii="Times New Roman" w:hAnsi="Times New Roman" w:cs="Times New Roman"/>
        </w:rPr>
        <w:t>Generates complete outfit suggestions from the user's available wardrobe items based on occasion and current/forecast weather.</w:t>
      </w:r>
    </w:p>
    <w:p w14:paraId="3A1DE4E3" w14:textId="77777777" w:rsidR="00416E1F" w:rsidRPr="00416E1F" w:rsidRDefault="00416E1F" w:rsidP="00416E1F">
      <w:pPr>
        <w:spacing w:before="200" w:after="100"/>
        <w:jc w:val="both"/>
        <w:rPr>
          <w:rFonts w:ascii="Times New Roman" w:hAnsi="Times New Roman" w:cs="Times New Roman"/>
        </w:rPr>
      </w:pPr>
      <w:r w:rsidRPr="00416E1F">
        <w:rPr>
          <w:rFonts w:ascii="Times New Roman" w:hAnsi="Times New Roman" w:cs="Times New Roman"/>
          <w:b/>
          <w:bCs/>
          <w:color w:val="1F4E79"/>
          <w:sz w:val="24"/>
          <w:szCs w:val="24"/>
        </w:rPr>
        <w:t>4.2.1 Functional Requirements</w:t>
      </w:r>
    </w:p>
    <w:p w14:paraId="27E2A0B3"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b/>
          <w:bCs/>
        </w:rPr>
        <w:t xml:space="preserve">FR-2.1: </w:t>
      </w:r>
      <w:r w:rsidRPr="00416E1F">
        <w:rPr>
          <w:rFonts w:ascii="Times New Roman" w:hAnsi="Times New Roman" w:cs="Times New Roman"/>
        </w:rPr>
        <w:t>The system shall allow the user to select an occasion (casual, formal, gym, party, etc.) for outfit generation. (High)</w:t>
      </w:r>
    </w:p>
    <w:p w14:paraId="3C3BAA66"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b/>
          <w:bCs/>
        </w:rPr>
        <w:t xml:space="preserve">FR-2.2: </w:t>
      </w:r>
      <w:r w:rsidRPr="00416E1F">
        <w:rPr>
          <w:rFonts w:ascii="Times New Roman" w:hAnsi="Times New Roman" w:cs="Times New Roman"/>
        </w:rPr>
        <w:t>The system shall retrieve current weather data for the user's location and factor it into outfit suggestions. (High)</w:t>
      </w:r>
    </w:p>
    <w:p w14:paraId="5804EDCF"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b/>
          <w:bCs/>
        </w:rPr>
        <w:t xml:space="preserve">FR-2.3: </w:t>
      </w:r>
      <w:r w:rsidRPr="00416E1F">
        <w:rPr>
          <w:rFonts w:ascii="Times New Roman" w:hAnsi="Times New Roman" w:cs="Times New Roman"/>
        </w:rPr>
        <w:t>The system shall exclude items marked “laundry” or “unavailable” from suggestions. (High)</w:t>
      </w:r>
    </w:p>
    <w:p w14:paraId="50240779"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b/>
          <w:bCs/>
        </w:rPr>
        <w:t xml:space="preserve">FR-2.4: </w:t>
      </w:r>
      <w:r w:rsidRPr="00416E1F">
        <w:rPr>
          <w:rFonts w:ascii="Times New Roman" w:hAnsi="Times New Roman" w:cs="Times New Roman"/>
        </w:rPr>
        <w:t>The system shall validate that all item IDs returned by the AI generation step exist in the user's wardrobe before displaying the outfit. (High)</w:t>
      </w:r>
    </w:p>
    <w:p w14:paraId="113F8EAB"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b/>
          <w:bCs/>
        </w:rPr>
        <w:t xml:space="preserve">FR-2.5: </w:t>
      </w:r>
      <w:r w:rsidRPr="00416E1F">
        <w:rPr>
          <w:rFonts w:ascii="Times New Roman" w:hAnsi="Times New Roman" w:cs="Times New Roman"/>
        </w:rPr>
        <w:t>The system shall provide a “regenerate” option to produce an alternative outfit suggestion. (Medium)</w:t>
      </w:r>
    </w:p>
    <w:p w14:paraId="4E50E434" w14:textId="77777777" w:rsidR="00416E1F" w:rsidRPr="00416E1F" w:rsidRDefault="00416E1F" w:rsidP="00416E1F">
      <w:pPr>
        <w:spacing w:before="280" w:after="120"/>
        <w:jc w:val="both"/>
        <w:rPr>
          <w:rFonts w:ascii="Times New Roman" w:hAnsi="Times New Roman" w:cs="Times New Roman"/>
        </w:rPr>
      </w:pPr>
      <w:r w:rsidRPr="00416E1F">
        <w:rPr>
          <w:rFonts w:ascii="Times New Roman" w:hAnsi="Times New Roman" w:cs="Times New Roman"/>
          <w:b/>
          <w:bCs/>
          <w:color w:val="1F4E79"/>
          <w:sz w:val="26"/>
          <w:szCs w:val="26"/>
        </w:rPr>
        <w:t>4.3 System Feature 3: Wear History Tracking</w:t>
      </w:r>
    </w:p>
    <w:p w14:paraId="104F6D92" w14:textId="77777777" w:rsidR="00416E1F" w:rsidRPr="00416E1F" w:rsidRDefault="00416E1F" w:rsidP="00416E1F">
      <w:pPr>
        <w:spacing w:after="160"/>
        <w:jc w:val="both"/>
        <w:rPr>
          <w:rFonts w:ascii="Times New Roman" w:hAnsi="Times New Roman" w:cs="Times New Roman"/>
        </w:rPr>
      </w:pPr>
      <w:r w:rsidRPr="00416E1F">
        <w:rPr>
          <w:rFonts w:ascii="Times New Roman" w:hAnsi="Times New Roman" w:cs="Times New Roman"/>
        </w:rPr>
        <w:t>Tracks which outfits were worn on which dates, displayed via a calendar interface.</w:t>
      </w:r>
    </w:p>
    <w:p w14:paraId="522B22E0" w14:textId="77777777" w:rsidR="00416E1F" w:rsidRPr="00416E1F" w:rsidRDefault="00416E1F" w:rsidP="00416E1F">
      <w:pPr>
        <w:spacing w:before="200" w:after="100"/>
        <w:jc w:val="both"/>
        <w:rPr>
          <w:rFonts w:ascii="Times New Roman" w:hAnsi="Times New Roman" w:cs="Times New Roman"/>
        </w:rPr>
      </w:pPr>
      <w:r w:rsidRPr="00416E1F">
        <w:rPr>
          <w:rFonts w:ascii="Times New Roman" w:hAnsi="Times New Roman" w:cs="Times New Roman"/>
          <w:b/>
          <w:bCs/>
          <w:color w:val="1F4E79"/>
          <w:sz w:val="24"/>
          <w:szCs w:val="24"/>
        </w:rPr>
        <w:t>4.3.1 Functional Requirements</w:t>
      </w:r>
    </w:p>
    <w:p w14:paraId="5BE5C4FD"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b/>
          <w:bCs/>
        </w:rPr>
        <w:t xml:space="preserve">FR-3.1: </w:t>
      </w:r>
      <w:r w:rsidRPr="00416E1F">
        <w:rPr>
          <w:rFonts w:ascii="Times New Roman" w:hAnsi="Times New Roman" w:cs="Times New Roman"/>
        </w:rPr>
        <w:t>The system shall allow a user to mark a generated or manually assembled outfit as “worn” on the current date. (High)</w:t>
      </w:r>
    </w:p>
    <w:p w14:paraId="18C3010B"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b/>
          <w:bCs/>
        </w:rPr>
        <w:t xml:space="preserve">FR-3.2: </w:t>
      </w:r>
      <w:r w:rsidRPr="00416E1F">
        <w:rPr>
          <w:rFonts w:ascii="Times New Roman" w:hAnsi="Times New Roman" w:cs="Times New Roman"/>
        </w:rPr>
        <w:t>The system shall display a calendar view showing outfits worn on past dates. (Medium)</w:t>
      </w:r>
    </w:p>
    <w:p w14:paraId="0C0BC264"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b/>
          <w:bCs/>
        </w:rPr>
        <w:lastRenderedPageBreak/>
        <w:t xml:space="preserve">FR-3.3: </w:t>
      </w:r>
      <w:r w:rsidRPr="00416E1F">
        <w:rPr>
          <w:rFonts w:ascii="Times New Roman" w:hAnsi="Times New Roman" w:cs="Times New Roman"/>
        </w:rPr>
        <w:t>The system shall optionally deprioritize recently worn outfits when generating new suggestions. (Low)</w:t>
      </w:r>
    </w:p>
    <w:p w14:paraId="3A2D1D11" w14:textId="77777777" w:rsidR="00416E1F" w:rsidRPr="00416E1F" w:rsidRDefault="00416E1F" w:rsidP="00416E1F">
      <w:pPr>
        <w:spacing w:before="280" w:after="120"/>
        <w:jc w:val="both"/>
        <w:rPr>
          <w:rFonts w:ascii="Times New Roman" w:hAnsi="Times New Roman" w:cs="Times New Roman"/>
        </w:rPr>
      </w:pPr>
      <w:r w:rsidRPr="00416E1F">
        <w:rPr>
          <w:rFonts w:ascii="Times New Roman" w:hAnsi="Times New Roman" w:cs="Times New Roman"/>
          <w:b/>
          <w:bCs/>
          <w:color w:val="1F4E79"/>
          <w:sz w:val="26"/>
          <w:szCs w:val="26"/>
        </w:rPr>
        <w:t>4.4 System Feature 4: Wardrobe Gap Analysis</w:t>
      </w:r>
    </w:p>
    <w:p w14:paraId="6FC0EB7E" w14:textId="77777777" w:rsidR="00416E1F" w:rsidRPr="00416E1F" w:rsidRDefault="00416E1F" w:rsidP="00416E1F">
      <w:pPr>
        <w:spacing w:after="160"/>
        <w:jc w:val="both"/>
        <w:rPr>
          <w:rFonts w:ascii="Times New Roman" w:hAnsi="Times New Roman" w:cs="Times New Roman"/>
        </w:rPr>
      </w:pPr>
      <w:r w:rsidRPr="00416E1F">
        <w:rPr>
          <w:rFonts w:ascii="Times New Roman" w:hAnsi="Times New Roman" w:cs="Times New Roman"/>
        </w:rPr>
        <w:t>Analyzes the user's wardrobe composition and flags missing category coverage.</w:t>
      </w:r>
    </w:p>
    <w:p w14:paraId="57172434" w14:textId="77777777" w:rsidR="00416E1F" w:rsidRPr="00416E1F" w:rsidRDefault="00416E1F" w:rsidP="00416E1F">
      <w:pPr>
        <w:spacing w:before="200" w:after="100"/>
        <w:jc w:val="both"/>
        <w:rPr>
          <w:rFonts w:ascii="Times New Roman" w:hAnsi="Times New Roman" w:cs="Times New Roman"/>
        </w:rPr>
      </w:pPr>
      <w:r w:rsidRPr="00416E1F">
        <w:rPr>
          <w:rFonts w:ascii="Times New Roman" w:hAnsi="Times New Roman" w:cs="Times New Roman"/>
          <w:b/>
          <w:bCs/>
          <w:color w:val="1F4E79"/>
          <w:sz w:val="24"/>
          <w:szCs w:val="24"/>
        </w:rPr>
        <w:t>4.4.1 Functional Requirements</w:t>
      </w:r>
    </w:p>
    <w:p w14:paraId="2DD4BA3B"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b/>
          <w:bCs/>
        </w:rPr>
        <w:t xml:space="preserve">FR-4.1: </w:t>
      </w:r>
      <w:r w:rsidRPr="00416E1F">
        <w:rPr>
          <w:rFonts w:ascii="Times New Roman" w:hAnsi="Times New Roman" w:cs="Times New Roman"/>
        </w:rPr>
        <w:t>The system shall calculate item counts per category and per occasion tag for each user's wardrobe. (High)</w:t>
      </w:r>
    </w:p>
    <w:p w14:paraId="54F92D05"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b/>
          <w:bCs/>
        </w:rPr>
        <w:t xml:space="preserve">FR-4.2: </w:t>
      </w:r>
      <w:r w:rsidRPr="00416E1F">
        <w:rPr>
          <w:rFonts w:ascii="Times New Roman" w:hAnsi="Times New Roman" w:cs="Times New Roman"/>
        </w:rPr>
        <w:t>The system shall flag categories with zero or critically low item counts relevant to common occasions. (High)</w:t>
      </w:r>
    </w:p>
    <w:p w14:paraId="7640EC82"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b/>
          <w:bCs/>
        </w:rPr>
        <w:t xml:space="preserve">FR-4.3: </w:t>
      </w:r>
      <w:r w:rsidRPr="00416E1F">
        <w:rPr>
          <w:rFonts w:ascii="Times New Roman" w:hAnsi="Times New Roman" w:cs="Times New Roman"/>
        </w:rPr>
        <w:t>The system shall generate a natural-language explanation of identified gaps using the LLM API. (Medium)</w:t>
      </w:r>
    </w:p>
    <w:p w14:paraId="33BE334F" w14:textId="77777777" w:rsidR="00416E1F" w:rsidRPr="00416E1F" w:rsidRDefault="00416E1F" w:rsidP="00416E1F">
      <w:pPr>
        <w:spacing w:before="280" w:after="120"/>
        <w:jc w:val="both"/>
        <w:rPr>
          <w:rFonts w:ascii="Times New Roman" w:hAnsi="Times New Roman" w:cs="Times New Roman"/>
        </w:rPr>
      </w:pPr>
      <w:r w:rsidRPr="00416E1F">
        <w:rPr>
          <w:rFonts w:ascii="Times New Roman" w:hAnsi="Times New Roman" w:cs="Times New Roman"/>
          <w:b/>
          <w:bCs/>
          <w:color w:val="1F4E79"/>
          <w:sz w:val="26"/>
          <w:szCs w:val="26"/>
        </w:rPr>
        <w:t>4.5 System Feature 5: Outfit Sharing &amp; Feedback</w:t>
      </w:r>
    </w:p>
    <w:p w14:paraId="22C32FBF" w14:textId="77777777" w:rsidR="00416E1F" w:rsidRPr="00416E1F" w:rsidRDefault="00416E1F" w:rsidP="00416E1F">
      <w:pPr>
        <w:spacing w:after="160"/>
        <w:jc w:val="both"/>
        <w:rPr>
          <w:rFonts w:ascii="Times New Roman" w:hAnsi="Times New Roman" w:cs="Times New Roman"/>
        </w:rPr>
      </w:pPr>
      <w:r w:rsidRPr="00416E1F">
        <w:rPr>
          <w:rFonts w:ascii="Times New Roman" w:hAnsi="Times New Roman" w:cs="Times New Roman"/>
        </w:rPr>
        <w:t>Allows a user to share a generated outfit with friends via a link for quick feedback before wearing it.</w:t>
      </w:r>
    </w:p>
    <w:p w14:paraId="350B8841" w14:textId="77777777" w:rsidR="00416E1F" w:rsidRPr="00416E1F" w:rsidRDefault="00416E1F" w:rsidP="00416E1F">
      <w:pPr>
        <w:spacing w:before="200" w:after="100"/>
        <w:jc w:val="both"/>
        <w:rPr>
          <w:rFonts w:ascii="Times New Roman" w:hAnsi="Times New Roman" w:cs="Times New Roman"/>
        </w:rPr>
      </w:pPr>
      <w:r w:rsidRPr="00416E1F">
        <w:rPr>
          <w:rFonts w:ascii="Times New Roman" w:hAnsi="Times New Roman" w:cs="Times New Roman"/>
          <w:b/>
          <w:bCs/>
          <w:color w:val="1F4E79"/>
          <w:sz w:val="24"/>
          <w:szCs w:val="24"/>
        </w:rPr>
        <w:t>4.5.1 Functional Requirements</w:t>
      </w:r>
    </w:p>
    <w:p w14:paraId="16770599"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b/>
          <w:bCs/>
        </w:rPr>
        <w:t xml:space="preserve">FR-5.1: </w:t>
      </w:r>
      <w:r w:rsidRPr="00416E1F">
        <w:rPr>
          <w:rFonts w:ascii="Times New Roman" w:hAnsi="Times New Roman" w:cs="Times New Roman"/>
        </w:rPr>
        <w:t>The system shall generate a unique shareable link for any saved outfit. (Medium)</w:t>
      </w:r>
    </w:p>
    <w:p w14:paraId="6F1E8C35"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b/>
          <w:bCs/>
        </w:rPr>
        <w:t xml:space="preserve">FR-5.2: </w:t>
      </w:r>
      <w:r w:rsidRPr="00416E1F">
        <w:rPr>
          <w:rFonts w:ascii="Times New Roman" w:hAnsi="Times New Roman" w:cs="Times New Roman"/>
        </w:rPr>
        <w:t>The system shall allow visitors (without an account) to view the shared outfit and submit a vote/comment. (Medium)</w:t>
      </w:r>
    </w:p>
    <w:p w14:paraId="01F5ADFE"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b/>
          <w:bCs/>
        </w:rPr>
        <w:t xml:space="preserve">FR-5.3: </w:t>
      </w:r>
      <w:r w:rsidRPr="00416E1F">
        <w:rPr>
          <w:rFonts w:ascii="Times New Roman" w:hAnsi="Times New Roman" w:cs="Times New Roman"/>
        </w:rPr>
        <w:t>The system shall display aggregated feedback to the outfit owner. (Low)</w:t>
      </w:r>
    </w:p>
    <w:p w14:paraId="49208991" w14:textId="77777777" w:rsidR="00416E1F" w:rsidRPr="00416E1F" w:rsidRDefault="00416E1F" w:rsidP="00416E1F">
      <w:pPr>
        <w:spacing w:before="280" w:after="120"/>
        <w:jc w:val="both"/>
        <w:rPr>
          <w:rFonts w:ascii="Times New Roman" w:hAnsi="Times New Roman" w:cs="Times New Roman"/>
        </w:rPr>
      </w:pPr>
      <w:r w:rsidRPr="00416E1F">
        <w:rPr>
          <w:rFonts w:ascii="Times New Roman" w:hAnsi="Times New Roman" w:cs="Times New Roman"/>
          <w:b/>
          <w:bCs/>
          <w:color w:val="1F4E79"/>
          <w:sz w:val="26"/>
          <w:szCs w:val="26"/>
        </w:rPr>
        <w:t>4.6 System Feature 6: Trip Packing List Generator</w:t>
      </w:r>
    </w:p>
    <w:p w14:paraId="004A6489" w14:textId="77777777" w:rsidR="00416E1F" w:rsidRPr="00416E1F" w:rsidRDefault="00416E1F" w:rsidP="00416E1F">
      <w:pPr>
        <w:spacing w:after="160"/>
        <w:jc w:val="both"/>
        <w:rPr>
          <w:rFonts w:ascii="Times New Roman" w:hAnsi="Times New Roman" w:cs="Times New Roman"/>
        </w:rPr>
      </w:pPr>
      <w:r w:rsidRPr="00416E1F">
        <w:rPr>
          <w:rFonts w:ascii="Times New Roman" w:hAnsi="Times New Roman" w:cs="Times New Roman"/>
        </w:rPr>
        <w:t>Generates a minimal packing list from the user's wardrobe based on trip duration, destination weather, and planned occasions.</w:t>
      </w:r>
    </w:p>
    <w:p w14:paraId="40FF929E" w14:textId="77777777" w:rsidR="00416E1F" w:rsidRPr="00416E1F" w:rsidRDefault="00416E1F" w:rsidP="00416E1F">
      <w:pPr>
        <w:spacing w:before="200" w:after="100"/>
        <w:jc w:val="both"/>
        <w:rPr>
          <w:rFonts w:ascii="Times New Roman" w:hAnsi="Times New Roman" w:cs="Times New Roman"/>
        </w:rPr>
      </w:pPr>
      <w:r w:rsidRPr="00416E1F">
        <w:rPr>
          <w:rFonts w:ascii="Times New Roman" w:hAnsi="Times New Roman" w:cs="Times New Roman"/>
          <w:b/>
          <w:bCs/>
          <w:color w:val="1F4E79"/>
          <w:sz w:val="24"/>
          <w:szCs w:val="24"/>
        </w:rPr>
        <w:t>4.6.1 Functional Requirements</w:t>
      </w:r>
    </w:p>
    <w:p w14:paraId="27A88FBE"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b/>
          <w:bCs/>
        </w:rPr>
        <w:t xml:space="preserve">FR-6.1: </w:t>
      </w:r>
      <w:r w:rsidRPr="00416E1F">
        <w:rPr>
          <w:rFonts w:ascii="Times New Roman" w:hAnsi="Times New Roman" w:cs="Times New Roman"/>
        </w:rPr>
        <w:t>The system shall allow a user to input trip destination, date range, and expected occasions. (Medium)</w:t>
      </w:r>
    </w:p>
    <w:p w14:paraId="089F33CF"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b/>
          <w:bCs/>
        </w:rPr>
        <w:t xml:space="preserve">FR-6.2: </w:t>
      </w:r>
      <w:r w:rsidRPr="00416E1F">
        <w:rPr>
          <w:rFonts w:ascii="Times New Roman" w:hAnsi="Times New Roman" w:cs="Times New Roman"/>
        </w:rPr>
        <w:t>The system shall retrieve forecast weather for the destination and date range. (Medium)</w:t>
      </w:r>
    </w:p>
    <w:p w14:paraId="5E93401F"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b/>
          <w:bCs/>
        </w:rPr>
        <w:t xml:space="preserve">FR-6.3: </w:t>
      </w:r>
      <w:r w:rsidRPr="00416E1F">
        <w:rPr>
          <w:rFonts w:ascii="Times New Roman" w:hAnsi="Times New Roman" w:cs="Times New Roman"/>
        </w:rPr>
        <w:t>The system shall generate a packing list covering all specified occasions using the minimum number of wardrobe items, validated against the user's actual inventory. (Medium)</w:t>
      </w:r>
    </w:p>
    <w:p w14:paraId="2FDA33B6" w14:textId="77777777" w:rsidR="00416E1F" w:rsidRDefault="00416E1F" w:rsidP="00416E1F">
      <w:pPr>
        <w:spacing w:before="400"/>
        <w:jc w:val="both"/>
        <w:rPr>
          <w:rFonts w:ascii="Times New Roman" w:hAnsi="Times New Roman" w:cs="Times New Roman"/>
          <w:b/>
          <w:bCs/>
          <w:color w:val="1F4E79"/>
          <w:sz w:val="32"/>
          <w:szCs w:val="32"/>
        </w:rPr>
      </w:pPr>
    </w:p>
    <w:p w14:paraId="22C848A7" w14:textId="77777777" w:rsidR="00416E1F" w:rsidRDefault="00416E1F" w:rsidP="00416E1F">
      <w:pPr>
        <w:spacing w:before="400"/>
        <w:jc w:val="both"/>
        <w:rPr>
          <w:rFonts w:ascii="Times New Roman" w:hAnsi="Times New Roman" w:cs="Times New Roman"/>
          <w:b/>
          <w:bCs/>
          <w:color w:val="1F4E79"/>
          <w:sz w:val="32"/>
          <w:szCs w:val="32"/>
        </w:rPr>
      </w:pPr>
    </w:p>
    <w:p w14:paraId="520FE0BE" w14:textId="60FE9C8A" w:rsidR="00416E1F" w:rsidRPr="00416E1F" w:rsidRDefault="00416E1F" w:rsidP="00416E1F">
      <w:pPr>
        <w:spacing w:before="400"/>
        <w:jc w:val="both"/>
        <w:rPr>
          <w:rFonts w:ascii="Times New Roman" w:hAnsi="Times New Roman" w:cs="Times New Roman"/>
        </w:rPr>
      </w:pPr>
      <w:r w:rsidRPr="00416E1F">
        <w:rPr>
          <w:rFonts w:ascii="Times New Roman" w:hAnsi="Times New Roman" w:cs="Times New Roman"/>
          <w:b/>
          <w:bCs/>
          <w:color w:val="1F4E79"/>
          <w:sz w:val="32"/>
          <w:szCs w:val="32"/>
        </w:rPr>
        <w:lastRenderedPageBreak/>
        <w:t>5. Non-Functional Requirements</w:t>
      </w:r>
    </w:p>
    <w:p w14:paraId="462DC00D" w14:textId="77777777" w:rsidR="00416E1F" w:rsidRPr="00416E1F" w:rsidRDefault="00416E1F" w:rsidP="00416E1F">
      <w:pPr>
        <w:spacing w:before="280" w:after="120"/>
        <w:jc w:val="both"/>
        <w:rPr>
          <w:rFonts w:ascii="Times New Roman" w:hAnsi="Times New Roman" w:cs="Times New Roman"/>
        </w:rPr>
      </w:pPr>
      <w:r w:rsidRPr="00416E1F">
        <w:rPr>
          <w:rFonts w:ascii="Times New Roman" w:hAnsi="Times New Roman" w:cs="Times New Roman"/>
          <w:b/>
          <w:bCs/>
          <w:color w:val="1F4E79"/>
          <w:sz w:val="26"/>
          <w:szCs w:val="26"/>
        </w:rPr>
        <w:t>5.1 Performance Requirements</w:t>
      </w:r>
    </w:p>
    <w:p w14:paraId="642D8332"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rPr>
        <w:t>Item upload and AI tag prediction shall complete within 5 seconds under normal network conditions.</w:t>
      </w:r>
    </w:p>
    <w:p w14:paraId="410EF226"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rPr>
        <w:t>Outfit generation (including LLM API round-trip) shall complete within 8 seconds.</w:t>
      </w:r>
    </w:p>
    <w:p w14:paraId="756C859A"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rPr>
        <w:t>The system shall support at least 50 concurrent users without noticeable degradation.</w:t>
      </w:r>
    </w:p>
    <w:p w14:paraId="5F4E5111" w14:textId="77777777" w:rsidR="00416E1F" w:rsidRPr="00416E1F" w:rsidRDefault="00416E1F" w:rsidP="00416E1F">
      <w:pPr>
        <w:spacing w:before="280" w:after="120"/>
        <w:jc w:val="both"/>
        <w:rPr>
          <w:rFonts w:ascii="Times New Roman" w:hAnsi="Times New Roman" w:cs="Times New Roman"/>
        </w:rPr>
      </w:pPr>
      <w:r w:rsidRPr="00416E1F">
        <w:rPr>
          <w:rFonts w:ascii="Times New Roman" w:hAnsi="Times New Roman" w:cs="Times New Roman"/>
          <w:b/>
          <w:bCs/>
          <w:color w:val="1F4E79"/>
          <w:sz w:val="26"/>
          <w:szCs w:val="26"/>
        </w:rPr>
        <w:t>5.2 Safety Requirements</w:t>
      </w:r>
    </w:p>
    <w:p w14:paraId="5A88D736"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rPr>
        <w:t>If the classification microservice is unavailable, the system shall allow manual tagging as a fallback rather than blocking item upload.</w:t>
      </w:r>
    </w:p>
    <w:p w14:paraId="4EB50AE2"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rPr>
        <w:t>If the LLM API is unavailable or returns invalid data (e.g., hallucinated item IDs), the system shall reject the invalid response server-side and display a graceful error.</w:t>
      </w:r>
    </w:p>
    <w:p w14:paraId="126F58E5"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rPr>
        <w:t>Uploaded images shall be validated for file type and size before processing.</w:t>
      </w:r>
    </w:p>
    <w:p w14:paraId="54B20608" w14:textId="77777777" w:rsidR="00416E1F" w:rsidRPr="00416E1F" w:rsidRDefault="00416E1F" w:rsidP="00416E1F">
      <w:pPr>
        <w:spacing w:before="280" w:after="120"/>
        <w:jc w:val="both"/>
        <w:rPr>
          <w:rFonts w:ascii="Times New Roman" w:hAnsi="Times New Roman" w:cs="Times New Roman"/>
        </w:rPr>
      </w:pPr>
      <w:r w:rsidRPr="00416E1F">
        <w:rPr>
          <w:rFonts w:ascii="Times New Roman" w:hAnsi="Times New Roman" w:cs="Times New Roman"/>
          <w:b/>
          <w:bCs/>
          <w:color w:val="1F4E79"/>
          <w:sz w:val="26"/>
          <w:szCs w:val="26"/>
        </w:rPr>
        <w:t>5.3 Security Requirements</w:t>
      </w:r>
    </w:p>
    <w:p w14:paraId="4C9E4DA0"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rPr>
        <w:t xml:space="preserve">User authentication shall use JWT tokens with secure, </w:t>
      </w:r>
      <w:proofErr w:type="spellStart"/>
      <w:r w:rsidRPr="00416E1F">
        <w:rPr>
          <w:rFonts w:ascii="Times New Roman" w:hAnsi="Times New Roman" w:cs="Times New Roman"/>
        </w:rPr>
        <w:t>httpOnly</w:t>
      </w:r>
      <w:proofErr w:type="spellEnd"/>
      <w:r w:rsidRPr="00416E1F">
        <w:rPr>
          <w:rFonts w:ascii="Times New Roman" w:hAnsi="Times New Roman" w:cs="Times New Roman"/>
        </w:rPr>
        <w:t xml:space="preserve"> storage where applicable.</w:t>
      </w:r>
    </w:p>
    <w:p w14:paraId="7014E277"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rPr>
        <w:t xml:space="preserve">Passwords shall be hashed (e.g., </w:t>
      </w:r>
      <w:proofErr w:type="spellStart"/>
      <w:r w:rsidRPr="00416E1F">
        <w:rPr>
          <w:rFonts w:ascii="Times New Roman" w:hAnsi="Times New Roman" w:cs="Times New Roman"/>
        </w:rPr>
        <w:t>bcrypt</w:t>
      </w:r>
      <w:proofErr w:type="spellEnd"/>
      <w:r w:rsidRPr="00416E1F">
        <w:rPr>
          <w:rFonts w:ascii="Times New Roman" w:hAnsi="Times New Roman" w:cs="Times New Roman"/>
        </w:rPr>
        <w:t>) before storage; plaintext passwords shall never be persisted.</w:t>
      </w:r>
    </w:p>
    <w:p w14:paraId="6C40EC49"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rPr>
        <w:t>Shared outfit links shall use non-guessable tokens to prevent unauthorized access.</w:t>
      </w:r>
    </w:p>
    <w:p w14:paraId="11B58C81"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rPr>
        <w:t>All API endpoints requiring authentication shall reject unauthenticated requests with appropriate HTTP status codes.</w:t>
      </w:r>
    </w:p>
    <w:p w14:paraId="7CDBFE8F" w14:textId="77777777" w:rsidR="00416E1F" w:rsidRPr="00416E1F" w:rsidRDefault="00416E1F" w:rsidP="00416E1F">
      <w:pPr>
        <w:spacing w:before="280" w:after="120"/>
        <w:jc w:val="both"/>
        <w:rPr>
          <w:rFonts w:ascii="Times New Roman" w:hAnsi="Times New Roman" w:cs="Times New Roman"/>
        </w:rPr>
      </w:pPr>
      <w:r w:rsidRPr="00416E1F">
        <w:rPr>
          <w:rFonts w:ascii="Times New Roman" w:hAnsi="Times New Roman" w:cs="Times New Roman"/>
          <w:b/>
          <w:bCs/>
          <w:color w:val="1F4E79"/>
          <w:sz w:val="26"/>
          <w:szCs w:val="26"/>
        </w:rPr>
        <w:t>5.4 Software Quality Attributes</w:t>
      </w:r>
    </w:p>
    <w:p w14:paraId="1EC1C204"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rPr>
        <w:t>Maintainability: Backend code shall separate concerns across routes, controllers, and services.</w:t>
      </w:r>
    </w:p>
    <w:p w14:paraId="0A3CD5EB"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rPr>
        <w:t>Portability: The application shall run on any environment supporting Node.js and MongoDB.</w:t>
      </w:r>
    </w:p>
    <w:p w14:paraId="5AE75044"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rPr>
        <w:t>Reliability: Core wardrobe CRUD operations shall function independently of third-party API availability.</w:t>
      </w:r>
    </w:p>
    <w:p w14:paraId="76FF2DDF" w14:textId="77777777" w:rsidR="00416E1F" w:rsidRPr="00416E1F" w:rsidRDefault="00416E1F" w:rsidP="00416E1F">
      <w:pPr>
        <w:pStyle w:val="ListParagraph"/>
        <w:numPr>
          <w:ilvl w:val="0"/>
          <w:numId w:val="18"/>
        </w:numPr>
        <w:spacing w:after="80" w:line="240" w:lineRule="auto"/>
        <w:contextualSpacing w:val="0"/>
        <w:jc w:val="both"/>
        <w:rPr>
          <w:rFonts w:ascii="Times New Roman" w:hAnsi="Times New Roman" w:cs="Times New Roman"/>
        </w:rPr>
      </w:pPr>
      <w:r w:rsidRPr="00416E1F">
        <w:rPr>
          <w:rFonts w:ascii="Times New Roman" w:hAnsi="Times New Roman" w:cs="Times New Roman"/>
        </w:rPr>
        <w:t>Usability: The tag-confirmation and outfit-generation flows shall require no more than 3 user actions for core tasks.</w:t>
      </w:r>
    </w:p>
    <w:p w14:paraId="31381D16" w14:textId="02FD7B72" w:rsidR="003B0527" w:rsidRPr="00416E1F" w:rsidRDefault="003B0527" w:rsidP="00416E1F">
      <w:pPr>
        <w:keepNext/>
        <w:spacing w:before="240" w:after="80"/>
        <w:jc w:val="both"/>
        <w:rPr>
          <w:rFonts w:ascii="Times New Roman" w:hAnsi="Times New Roman" w:cs="Times New Roman"/>
        </w:rPr>
      </w:pPr>
    </w:p>
    <w:sectPr w:rsidR="003B0527" w:rsidRPr="00416E1F"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E26F2" w14:textId="77777777" w:rsidR="0092546A" w:rsidRDefault="0092546A" w:rsidP="00272F7D">
      <w:pPr>
        <w:spacing w:after="0" w:line="240" w:lineRule="auto"/>
      </w:pPr>
      <w:r>
        <w:separator/>
      </w:r>
    </w:p>
  </w:endnote>
  <w:endnote w:type="continuationSeparator" w:id="0">
    <w:p w14:paraId="23AB8488" w14:textId="77777777" w:rsidR="0092546A" w:rsidRDefault="0092546A" w:rsidP="00272F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3E7E0" w14:textId="77777777" w:rsidR="0092546A" w:rsidRDefault="0092546A" w:rsidP="00272F7D">
      <w:pPr>
        <w:spacing w:after="0" w:line="240" w:lineRule="auto"/>
      </w:pPr>
      <w:r>
        <w:separator/>
      </w:r>
    </w:p>
  </w:footnote>
  <w:footnote w:type="continuationSeparator" w:id="0">
    <w:p w14:paraId="4D8A826B" w14:textId="77777777" w:rsidR="0092546A" w:rsidRDefault="0092546A" w:rsidP="00272F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3ADB5" w14:textId="486030C4" w:rsidR="00E85639" w:rsidRDefault="00E85639">
    <w:pPr>
      <w:pStyle w:val="Header"/>
    </w:pPr>
    <w:r>
      <w:rPr>
        <w:noProof/>
        <w:sz w:val="20"/>
      </w:rPr>
      <w:drawing>
        <wp:anchor distT="0" distB="0" distL="0" distR="0" simplePos="0" relativeHeight="251643392" behindDoc="1" locked="0" layoutInCell="1" allowOverlap="1" wp14:anchorId="5DAA72AE" wp14:editId="29E46BF8">
          <wp:simplePos x="0" y="0"/>
          <wp:positionH relativeFrom="page">
            <wp:posOffset>6104255</wp:posOffset>
          </wp:positionH>
          <wp:positionV relativeFrom="page">
            <wp:posOffset>198120</wp:posOffset>
          </wp:positionV>
          <wp:extent cx="457200" cy="532765"/>
          <wp:effectExtent l="0" t="0" r="0" b="635"/>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57200" cy="532765"/>
                  </a:xfrm>
                  <a:prstGeom prst="rect">
                    <a:avLst/>
                  </a:prstGeom>
                </pic:spPr>
              </pic:pic>
            </a:graphicData>
          </a:graphic>
        </wp:anchor>
      </w:drawing>
    </w:r>
    <w:r>
      <w:rPr>
        <w:noProof/>
        <w:sz w:val="20"/>
      </w:rPr>
      <w:drawing>
        <wp:anchor distT="0" distB="0" distL="0" distR="0" simplePos="0" relativeHeight="251671040" behindDoc="1" locked="0" layoutInCell="1" allowOverlap="1" wp14:anchorId="2F35F5B2" wp14:editId="497F0B61">
          <wp:simplePos x="0" y="0"/>
          <wp:positionH relativeFrom="page">
            <wp:posOffset>1143000</wp:posOffset>
          </wp:positionH>
          <wp:positionV relativeFrom="page">
            <wp:posOffset>212725</wp:posOffset>
          </wp:positionV>
          <wp:extent cx="558165" cy="55499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558165" cy="554990"/>
                  </a:xfrm>
                  <a:prstGeom prst="rect">
                    <a:avLst/>
                  </a:prstGeom>
                </pic:spPr>
              </pic:pic>
            </a:graphicData>
          </a:graphic>
        </wp:anchor>
      </w:drawing>
    </w:r>
    <w:r>
      <w:rPr>
        <w:noProof/>
        <w:sz w:val="20"/>
      </w:rPr>
      <mc:AlternateContent>
        <mc:Choice Requires="wps">
          <w:drawing>
            <wp:anchor distT="0" distB="0" distL="0" distR="0" simplePos="0" relativeHeight="251698688" behindDoc="1" locked="0" layoutInCell="1" allowOverlap="1" wp14:anchorId="083C75F0" wp14:editId="6AD35C0B">
              <wp:simplePos x="0" y="0"/>
              <wp:positionH relativeFrom="page">
                <wp:posOffset>1870075</wp:posOffset>
              </wp:positionH>
              <wp:positionV relativeFrom="page">
                <wp:posOffset>190500</wp:posOffset>
              </wp:positionV>
              <wp:extent cx="4100195" cy="5359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00195" cy="535940"/>
                      </a:xfrm>
                      <a:prstGeom prst="rect">
                        <a:avLst/>
                      </a:prstGeom>
                    </wps:spPr>
                    <wps:txbx>
                      <w:txbxContent>
                        <w:p w14:paraId="752A0C56" w14:textId="77777777" w:rsidR="00E85639" w:rsidRDefault="00E85639" w:rsidP="00E85639">
                          <w:pPr>
                            <w:spacing w:line="684" w:lineRule="exact"/>
                            <w:ind w:left="20"/>
                            <w:rPr>
                              <w:rFonts w:ascii="Times New Roman"/>
                              <w:b/>
                              <w:sz w:val="60"/>
                            </w:rPr>
                          </w:pPr>
                          <w:r>
                            <w:rPr>
                              <w:rFonts w:ascii="Times New Roman"/>
                              <w:b/>
                              <w:color w:val="3A3838"/>
                              <w:sz w:val="60"/>
                              <w:u w:val="single" w:color="BE9000"/>
                            </w:rPr>
                            <w:t>ATMIYA</w:t>
                          </w:r>
                          <w:r>
                            <w:rPr>
                              <w:rFonts w:ascii="Times New Roman"/>
                              <w:b/>
                              <w:color w:val="3A3838"/>
                              <w:spacing w:val="-3"/>
                              <w:sz w:val="60"/>
                              <w:u w:val="single" w:color="BE9000"/>
                            </w:rPr>
                            <w:t xml:space="preserve"> </w:t>
                          </w:r>
                          <w:r>
                            <w:rPr>
                              <w:rFonts w:ascii="Times New Roman"/>
                              <w:b/>
                              <w:color w:val="3A3838"/>
                              <w:spacing w:val="-2"/>
                              <w:sz w:val="60"/>
                              <w:u w:val="single" w:color="BE9000"/>
                            </w:rPr>
                            <w:t>UNIVERSITY</w:t>
                          </w:r>
                        </w:p>
                        <w:p w14:paraId="6928339B" w14:textId="77777777" w:rsidR="00E85639" w:rsidRDefault="00E85639" w:rsidP="00E85639">
                          <w:pPr>
                            <w:ind w:left="2756"/>
                            <w:rPr>
                              <w:rFonts w:ascii="Times New Roman"/>
                              <w:b/>
                              <w:sz w:val="12"/>
                            </w:rPr>
                          </w:pPr>
                          <w:proofErr w:type="spellStart"/>
                          <w:r>
                            <w:rPr>
                              <w:rFonts w:ascii="Times New Roman"/>
                              <w:b/>
                              <w:color w:val="3A3838"/>
                              <w:sz w:val="12"/>
                            </w:rPr>
                            <w:t>Yogidham</w:t>
                          </w:r>
                          <w:proofErr w:type="spellEnd"/>
                          <w:r>
                            <w:rPr>
                              <w:rFonts w:ascii="Times New Roman"/>
                              <w:b/>
                              <w:color w:val="3A3838"/>
                              <w:spacing w:val="-4"/>
                              <w:sz w:val="12"/>
                            </w:rPr>
                            <w:t xml:space="preserve"> </w:t>
                          </w:r>
                          <w:r>
                            <w:rPr>
                              <w:rFonts w:ascii="Times New Roman"/>
                              <w:b/>
                              <w:color w:val="3A3838"/>
                              <w:sz w:val="12"/>
                            </w:rPr>
                            <w:t>Gurukul,</w:t>
                          </w:r>
                          <w:r>
                            <w:rPr>
                              <w:rFonts w:ascii="Times New Roman"/>
                              <w:b/>
                              <w:color w:val="3A3838"/>
                              <w:spacing w:val="-3"/>
                              <w:sz w:val="12"/>
                            </w:rPr>
                            <w:t xml:space="preserve"> </w:t>
                          </w:r>
                          <w:proofErr w:type="spellStart"/>
                          <w:r>
                            <w:rPr>
                              <w:rFonts w:ascii="Times New Roman"/>
                              <w:b/>
                              <w:color w:val="3A3838"/>
                              <w:sz w:val="12"/>
                            </w:rPr>
                            <w:t>Kalawad</w:t>
                          </w:r>
                          <w:proofErr w:type="spellEnd"/>
                          <w:r>
                            <w:rPr>
                              <w:rFonts w:ascii="Times New Roman"/>
                              <w:b/>
                              <w:color w:val="3A3838"/>
                              <w:spacing w:val="-2"/>
                              <w:sz w:val="12"/>
                            </w:rPr>
                            <w:t xml:space="preserve"> </w:t>
                          </w:r>
                          <w:r>
                            <w:rPr>
                              <w:rFonts w:ascii="Times New Roman"/>
                              <w:b/>
                              <w:color w:val="3A3838"/>
                              <w:sz w:val="12"/>
                            </w:rPr>
                            <w:t>Road,</w:t>
                          </w:r>
                          <w:r>
                            <w:rPr>
                              <w:rFonts w:ascii="Times New Roman"/>
                              <w:b/>
                              <w:color w:val="3A3838"/>
                              <w:spacing w:val="-3"/>
                              <w:sz w:val="12"/>
                            </w:rPr>
                            <w:t xml:space="preserve"> </w:t>
                          </w:r>
                          <w:r>
                            <w:rPr>
                              <w:rFonts w:ascii="Times New Roman"/>
                              <w:b/>
                              <w:color w:val="3A3838"/>
                              <w:sz w:val="12"/>
                            </w:rPr>
                            <w:t>Rajkot</w:t>
                          </w:r>
                          <w:r>
                            <w:rPr>
                              <w:rFonts w:ascii="Times New Roman"/>
                              <w:b/>
                              <w:color w:val="3A3838"/>
                              <w:spacing w:val="-1"/>
                              <w:sz w:val="12"/>
                            </w:rPr>
                            <w:t xml:space="preserve"> </w:t>
                          </w:r>
                          <w:r>
                            <w:rPr>
                              <w:rFonts w:ascii="Times New Roman"/>
                              <w:b/>
                              <w:color w:val="3A3838"/>
                              <w:sz w:val="12"/>
                            </w:rPr>
                            <w:t>-</w:t>
                          </w:r>
                          <w:r>
                            <w:rPr>
                              <w:rFonts w:ascii="Times New Roman"/>
                              <w:b/>
                              <w:color w:val="3A3838"/>
                              <w:spacing w:val="-4"/>
                              <w:sz w:val="12"/>
                            </w:rPr>
                            <w:t xml:space="preserve"> </w:t>
                          </w:r>
                          <w:r>
                            <w:rPr>
                              <w:rFonts w:ascii="Times New Roman"/>
                              <w:b/>
                              <w:color w:val="3A3838"/>
                              <w:sz w:val="12"/>
                            </w:rPr>
                            <w:t>360005,</w:t>
                          </w:r>
                          <w:r>
                            <w:rPr>
                              <w:rFonts w:ascii="Times New Roman"/>
                              <w:b/>
                              <w:color w:val="3A3838"/>
                              <w:spacing w:val="-3"/>
                              <w:sz w:val="12"/>
                            </w:rPr>
                            <w:t xml:space="preserve"> </w:t>
                          </w:r>
                          <w:r>
                            <w:rPr>
                              <w:rFonts w:ascii="Times New Roman"/>
                              <w:b/>
                              <w:color w:val="3A3838"/>
                              <w:sz w:val="12"/>
                            </w:rPr>
                            <w:t>Gujarat</w:t>
                          </w:r>
                          <w:r>
                            <w:rPr>
                              <w:rFonts w:ascii="Times New Roman"/>
                              <w:b/>
                              <w:color w:val="3A3838"/>
                              <w:spacing w:val="-3"/>
                              <w:sz w:val="12"/>
                            </w:rPr>
                            <w:t xml:space="preserve"> </w:t>
                          </w:r>
                          <w:r>
                            <w:rPr>
                              <w:rFonts w:ascii="Times New Roman"/>
                              <w:b/>
                              <w:color w:val="3A3838"/>
                              <w:spacing w:val="-2"/>
                              <w:sz w:val="12"/>
                            </w:rPr>
                            <w:t>(INDIA)</w:t>
                          </w:r>
                        </w:p>
                      </w:txbxContent>
                    </wps:txbx>
                    <wps:bodyPr wrap="square" lIns="0" tIns="0" rIns="0" bIns="0" rtlCol="0">
                      <a:noAutofit/>
                    </wps:bodyPr>
                  </wps:wsp>
                </a:graphicData>
              </a:graphic>
            </wp:anchor>
          </w:drawing>
        </mc:Choice>
        <mc:Fallback>
          <w:pict>
            <v:shapetype w14:anchorId="083C75F0" id="_x0000_t202" coordsize="21600,21600" o:spt="202" path="m,l,21600r21600,l21600,xe">
              <v:stroke joinstyle="miter"/>
              <v:path gradientshapeok="t" o:connecttype="rect"/>
            </v:shapetype>
            <v:shape id="Textbox 3" o:spid="_x0000_s1026" type="#_x0000_t202" style="position:absolute;margin-left:147.25pt;margin-top:15pt;width:322.85pt;height:42.2pt;z-index:-251617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" filled="f" stroked="f">
              <v:textbox inset="0,0,0,0">
                <w:txbxContent>
                  <w:p w14:paraId="752A0C56" w14:textId="77777777" w:rsidR="00E85639" w:rsidRDefault="00E85639" w:rsidP="00E85639">
                    <w:pPr>
                      <w:spacing w:line="684" w:lineRule="exact"/>
                      <w:ind w:left="20"/>
                      <w:rPr>
                        <w:rFonts w:ascii="Times New Roman"/>
                        <w:b/>
                        <w:sz w:val="60"/>
                      </w:rPr>
                    </w:pPr>
                    <w:r>
                      <w:rPr>
                        <w:rFonts w:ascii="Times New Roman"/>
                        <w:b/>
                        <w:color w:val="3A3838"/>
                        <w:sz w:val="60"/>
                        <w:u w:val="single" w:color="BE9000"/>
                      </w:rPr>
                      <w:t>ATMIYA</w:t>
                    </w:r>
                    <w:r>
                      <w:rPr>
                        <w:rFonts w:ascii="Times New Roman"/>
                        <w:b/>
                        <w:color w:val="3A3838"/>
                        <w:spacing w:val="-3"/>
                        <w:sz w:val="60"/>
                        <w:u w:val="single" w:color="BE9000"/>
                      </w:rPr>
                      <w:t xml:space="preserve"> </w:t>
                    </w:r>
                    <w:r>
                      <w:rPr>
                        <w:rFonts w:ascii="Times New Roman"/>
                        <w:b/>
                        <w:color w:val="3A3838"/>
                        <w:spacing w:val="-2"/>
                        <w:sz w:val="60"/>
                        <w:u w:val="single" w:color="BE9000"/>
                      </w:rPr>
                      <w:t>UNIVERSITY</w:t>
                    </w:r>
                  </w:p>
                  <w:p w14:paraId="6928339B" w14:textId="77777777" w:rsidR="00E85639" w:rsidRDefault="00E85639" w:rsidP="00E85639">
                    <w:pPr>
                      <w:ind w:left="2756"/>
                      <w:rPr>
                        <w:rFonts w:ascii="Times New Roman"/>
                        <w:b/>
                        <w:sz w:val="12"/>
                      </w:rPr>
                    </w:pPr>
                    <w:proofErr w:type="spellStart"/>
                    <w:r>
                      <w:rPr>
                        <w:rFonts w:ascii="Times New Roman"/>
                        <w:b/>
                        <w:color w:val="3A3838"/>
                        <w:sz w:val="12"/>
                      </w:rPr>
                      <w:t>Yogidham</w:t>
                    </w:r>
                    <w:proofErr w:type="spellEnd"/>
                    <w:r>
                      <w:rPr>
                        <w:rFonts w:ascii="Times New Roman"/>
                        <w:b/>
                        <w:color w:val="3A3838"/>
                        <w:spacing w:val="-4"/>
                        <w:sz w:val="12"/>
                      </w:rPr>
                      <w:t xml:space="preserve"> </w:t>
                    </w:r>
                    <w:r>
                      <w:rPr>
                        <w:rFonts w:ascii="Times New Roman"/>
                        <w:b/>
                        <w:color w:val="3A3838"/>
                        <w:sz w:val="12"/>
                      </w:rPr>
                      <w:t>Gurukul,</w:t>
                    </w:r>
                    <w:r>
                      <w:rPr>
                        <w:rFonts w:ascii="Times New Roman"/>
                        <w:b/>
                        <w:color w:val="3A3838"/>
                        <w:spacing w:val="-3"/>
                        <w:sz w:val="12"/>
                      </w:rPr>
                      <w:t xml:space="preserve"> </w:t>
                    </w:r>
                    <w:proofErr w:type="spellStart"/>
                    <w:r>
                      <w:rPr>
                        <w:rFonts w:ascii="Times New Roman"/>
                        <w:b/>
                        <w:color w:val="3A3838"/>
                        <w:sz w:val="12"/>
                      </w:rPr>
                      <w:t>Kalawad</w:t>
                    </w:r>
                    <w:proofErr w:type="spellEnd"/>
                    <w:r>
                      <w:rPr>
                        <w:rFonts w:ascii="Times New Roman"/>
                        <w:b/>
                        <w:color w:val="3A3838"/>
                        <w:spacing w:val="-2"/>
                        <w:sz w:val="12"/>
                      </w:rPr>
                      <w:t xml:space="preserve"> </w:t>
                    </w:r>
                    <w:r>
                      <w:rPr>
                        <w:rFonts w:ascii="Times New Roman"/>
                        <w:b/>
                        <w:color w:val="3A3838"/>
                        <w:sz w:val="12"/>
                      </w:rPr>
                      <w:t>Road,</w:t>
                    </w:r>
                    <w:r>
                      <w:rPr>
                        <w:rFonts w:ascii="Times New Roman"/>
                        <w:b/>
                        <w:color w:val="3A3838"/>
                        <w:spacing w:val="-3"/>
                        <w:sz w:val="12"/>
                      </w:rPr>
                      <w:t xml:space="preserve"> </w:t>
                    </w:r>
                    <w:r>
                      <w:rPr>
                        <w:rFonts w:ascii="Times New Roman"/>
                        <w:b/>
                        <w:color w:val="3A3838"/>
                        <w:sz w:val="12"/>
                      </w:rPr>
                      <w:t>Rajkot</w:t>
                    </w:r>
                    <w:r>
                      <w:rPr>
                        <w:rFonts w:ascii="Times New Roman"/>
                        <w:b/>
                        <w:color w:val="3A3838"/>
                        <w:spacing w:val="-1"/>
                        <w:sz w:val="12"/>
                      </w:rPr>
                      <w:t xml:space="preserve"> </w:t>
                    </w:r>
                    <w:r>
                      <w:rPr>
                        <w:rFonts w:ascii="Times New Roman"/>
                        <w:b/>
                        <w:color w:val="3A3838"/>
                        <w:sz w:val="12"/>
                      </w:rPr>
                      <w:t>-</w:t>
                    </w:r>
                    <w:r>
                      <w:rPr>
                        <w:rFonts w:ascii="Times New Roman"/>
                        <w:b/>
                        <w:color w:val="3A3838"/>
                        <w:spacing w:val="-4"/>
                        <w:sz w:val="12"/>
                      </w:rPr>
                      <w:t xml:space="preserve"> </w:t>
                    </w:r>
                    <w:r>
                      <w:rPr>
                        <w:rFonts w:ascii="Times New Roman"/>
                        <w:b/>
                        <w:color w:val="3A3838"/>
                        <w:sz w:val="12"/>
                      </w:rPr>
                      <w:t>360005,</w:t>
                    </w:r>
                    <w:r>
                      <w:rPr>
                        <w:rFonts w:ascii="Times New Roman"/>
                        <w:b/>
                        <w:color w:val="3A3838"/>
                        <w:spacing w:val="-3"/>
                        <w:sz w:val="12"/>
                      </w:rPr>
                      <w:t xml:space="preserve"> </w:t>
                    </w:r>
                    <w:r>
                      <w:rPr>
                        <w:rFonts w:ascii="Times New Roman"/>
                        <w:b/>
                        <w:color w:val="3A3838"/>
                        <w:sz w:val="12"/>
                      </w:rPr>
                      <w:t>Gujarat</w:t>
                    </w:r>
                    <w:r>
                      <w:rPr>
                        <w:rFonts w:ascii="Times New Roman"/>
                        <w:b/>
                        <w:color w:val="3A3838"/>
                        <w:spacing w:val="-3"/>
                        <w:sz w:val="12"/>
                      </w:rPr>
                      <w:t xml:space="preserve"> </w:t>
                    </w:r>
                    <w:r>
                      <w:rPr>
                        <w:rFonts w:ascii="Times New Roman"/>
                        <w:b/>
                        <w:color w:val="3A3838"/>
                        <w:spacing w:val="-2"/>
                        <w:sz w:val="12"/>
                      </w:rPr>
                      <w:t>(INDIA)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467233A"/>
    <w:multiLevelType w:val="hybridMultilevel"/>
    <w:tmpl w:val="556EBC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C57687B"/>
    <w:multiLevelType w:val="hybridMultilevel"/>
    <w:tmpl w:val="F1E8D0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B3A114B"/>
    <w:multiLevelType w:val="hybridMultilevel"/>
    <w:tmpl w:val="915C1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2650D7E"/>
    <w:multiLevelType w:val="hybridMultilevel"/>
    <w:tmpl w:val="8EE673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4932623"/>
    <w:multiLevelType w:val="hybridMultilevel"/>
    <w:tmpl w:val="9AEA9E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51A41C9"/>
    <w:multiLevelType w:val="hybridMultilevel"/>
    <w:tmpl w:val="155A82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9B73E5C"/>
    <w:multiLevelType w:val="hybridMultilevel"/>
    <w:tmpl w:val="1E0E48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D37723A"/>
    <w:multiLevelType w:val="hybridMultilevel"/>
    <w:tmpl w:val="EA0C7D86"/>
    <w:lvl w:ilvl="0" w:tplc="0EDA4728">
      <w:start w:val="1"/>
      <w:numFmt w:val="bullet"/>
      <w:lvlText w:val="•"/>
      <w:lvlJc w:val="left"/>
      <w:pPr>
        <w:ind w:left="504" w:hanging="288"/>
      </w:pPr>
    </w:lvl>
    <w:lvl w:ilvl="1" w:tplc="43D47E94">
      <w:numFmt w:val="decimal"/>
      <w:lvlText w:val=""/>
      <w:lvlJc w:val="left"/>
    </w:lvl>
    <w:lvl w:ilvl="2" w:tplc="820CA528">
      <w:numFmt w:val="decimal"/>
      <w:lvlText w:val=""/>
      <w:lvlJc w:val="left"/>
    </w:lvl>
    <w:lvl w:ilvl="3" w:tplc="94C019FC">
      <w:numFmt w:val="decimal"/>
      <w:lvlText w:val=""/>
      <w:lvlJc w:val="left"/>
    </w:lvl>
    <w:lvl w:ilvl="4" w:tplc="5BA8BAD2">
      <w:numFmt w:val="decimal"/>
      <w:lvlText w:val=""/>
      <w:lvlJc w:val="left"/>
    </w:lvl>
    <w:lvl w:ilvl="5" w:tplc="80F8367A">
      <w:numFmt w:val="decimal"/>
      <w:lvlText w:val=""/>
      <w:lvlJc w:val="left"/>
    </w:lvl>
    <w:lvl w:ilvl="6" w:tplc="36DCF270">
      <w:numFmt w:val="decimal"/>
      <w:lvlText w:val=""/>
      <w:lvlJc w:val="left"/>
    </w:lvl>
    <w:lvl w:ilvl="7" w:tplc="5A5E21D6">
      <w:numFmt w:val="decimal"/>
      <w:lvlText w:val=""/>
      <w:lvlJc w:val="left"/>
    </w:lvl>
    <w:lvl w:ilvl="8" w:tplc="6E7A9C20">
      <w:numFmt w:val="decimal"/>
      <w:lvlText w:val=""/>
      <w:lvlJc w:val="left"/>
    </w:lvl>
  </w:abstractNum>
  <w:abstractNum w:abstractNumId="17" w15:restartNumberingAfterBreak="0">
    <w:nsid w:val="7F3A2C07"/>
    <w:multiLevelType w:val="hybridMultilevel"/>
    <w:tmpl w:val="955A3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77635712">
    <w:abstractNumId w:val="8"/>
  </w:num>
  <w:num w:numId="2" w16cid:durableId="431895207">
    <w:abstractNumId w:val="6"/>
  </w:num>
  <w:num w:numId="3" w16cid:durableId="1761222126">
    <w:abstractNumId w:val="5"/>
  </w:num>
  <w:num w:numId="4" w16cid:durableId="1326663416">
    <w:abstractNumId w:val="4"/>
  </w:num>
  <w:num w:numId="5" w16cid:durableId="678506559">
    <w:abstractNumId w:val="7"/>
  </w:num>
  <w:num w:numId="6" w16cid:durableId="1461726753">
    <w:abstractNumId w:val="3"/>
  </w:num>
  <w:num w:numId="7" w16cid:durableId="830297504">
    <w:abstractNumId w:val="2"/>
  </w:num>
  <w:num w:numId="8" w16cid:durableId="859854423">
    <w:abstractNumId w:val="1"/>
  </w:num>
  <w:num w:numId="9" w16cid:durableId="1210339231">
    <w:abstractNumId w:val="0"/>
  </w:num>
  <w:num w:numId="10" w16cid:durableId="952635380">
    <w:abstractNumId w:val="9"/>
  </w:num>
  <w:num w:numId="11" w16cid:durableId="374964174">
    <w:abstractNumId w:val="12"/>
  </w:num>
  <w:num w:numId="12" w16cid:durableId="487406684">
    <w:abstractNumId w:val="11"/>
  </w:num>
  <w:num w:numId="13" w16cid:durableId="72554513">
    <w:abstractNumId w:val="17"/>
  </w:num>
  <w:num w:numId="14" w16cid:durableId="1636987203">
    <w:abstractNumId w:val="15"/>
  </w:num>
  <w:num w:numId="15" w16cid:durableId="1033117463">
    <w:abstractNumId w:val="14"/>
  </w:num>
  <w:num w:numId="16" w16cid:durableId="1928807983">
    <w:abstractNumId w:val="10"/>
  </w:num>
  <w:num w:numId="17" w16cid:durableId="2017027945">
    <w:abstractNumId w:val="13"/>
  </w:num>
  <w:num w:numId="18" w16cid:durableId="1806653500">
    <w:abstractNumId w:val="1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3D1C"/>
    <w:rsid w:val="0015074B"/>
    <w:rsid w:val="00261DE3"/>
    <w:rsid w:val="00272F7D"/>
    <w:rsid w:val="0029639D"/>
    <w:rsid w:val="003100F3"/>
    <w:rsid w:val="00326F90"/>
    <w:rsid w:val="003B0527"/>
    <w:rsid w:val="00416E1F"/>
    <w:rsid w:val="0092546A"/>
    <w:rsid w:val="00AA1D8D"/>
    <w:rsid w:val="00B47730"/>
    <w:rsid w:val="00CB0664"/>
    <w:rsid w:val="00E85639"/>
    <w:rsid w:val="00F07DD1"/>
    <w:rsid w:val="00F46EB0"/>
    <w:rsid w:val="00F928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FDD9AA0"/>
  <w14:defaultImageDpi w14:val="300"/>
  <w15:docId w15:val="{8FE7FB68-E92C-4BB6-950B-46DB01763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1703</Words>
  <Characters>9710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Bhuresh Parmar</cp:lastModifiedBy>
  <cp:revision>5</cp:revision>
  <dcterms:created xsi:type="dcterms:W3CDTF">2013-12-23T23:15:00Z</dcterms:created>
  <dcterms:modified xsi:type="dcterms:W3CDTF">2026-07-23T01:58:00Z</dcterms:modified>
  <cp:category/>
</cp:coreProperties>
</file>